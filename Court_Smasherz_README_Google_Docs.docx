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b w:val="0"/>
          <w:color w:val="000000"/>
          <w:sz w:val="52"/>
        </w:rPr>
        <w:t>Court Smasherz</w:t>
      </w:r>
    </w:p>
    <w:p>
      <w:r>
        <w:rPr>
          <w:rFonts w:ascii="Arial" w:hAnsi="Arial"/>
          <w:sz w:val="22"/>
        </w:rPr>
        <w:t>Court Smasherz is an Apollo 11 Orbital project that recreates the fun of pickleball as a portable local multiplayer video game. The laptop runs the Unity game, while each player uses a mobile phone as a motion-controlled racquet through gyroscope and accelerometer input.</w:t>
      </w:r>
    </w:p>
    <w:p>
      <w:pPr>
        <w:pStyle w:val="Heading1"/>
      </w:pPr>
      <w:r>
        <w:t>Team</w:t>
      </w:r>
    </w:p>
    <w:p>
      <w:r>
        <w:rPr>
          <w:rFonts w:ascii="Arial" w:hAnsi="Arial"/>
          <w:sz w:val="22"/>
        </w:rPr>
        <w:t>Team name: Court Smasherz</w:t>
      </w:r>
    </w:p>
    <w:p>
      <w:r>
        <w:rPr>
          <w:rFonts w:ascii="Arial" w:hAnsi="Arial"/>
          <w:sz w:val="22"/>
        </w:rPr>
        <w:t>Proposed level of achievement: Apollo 11</w:t>
      </w:r>
    </w:p>
    <w:p>
      <w:r>
        <w:rPr>
          <w:rFonts w:ascii="Arial" w:hAnsi="Arial"/>
          <w:sz w:val="22"/>
        </w:rPr>
        <w:t>Team members:</w:t>
      </w:r>
    </w:p>
    <w:p>
      <w:pPr>
        <w:pStyle w:val="ListBullet"/>
        <w:spacing w:before="0" w:after="80" w:line="276" w:lineRule="auto"/>
      </w:pPr>
      <w:r>
        <w:rPr>
          <w:rFonts w:ascii="Arial" w:hAnsi="Arial"/>
          <w:sz w:val="22"/>
        </w:rPr>
        <w:t>Kang Kiat Yang</w:t>
      </w:r>
    </w:p>
    <w:p>
      <w:pPr>
        <w:pStyle w:val="ListBullet"/>
        <w:spacing w:before="0" w:after="80" w:line="276" w:lineRule="auto"/>
      </w:pPr>
      <w:r>
        <w:rPr>
          <w:rFonts w:ascii="Arial" w:hAnsi="Arial"/>
          <w:sz w:val="22"/>
        </w:rPr>
        <w:t>Kumar Rakesh Aswani</w:t>
      </w:r>
    </w:p>
    <w:p>
      <w:pPr>
        <w:pStyle w:val="Heading1"/>
      </w:pPr>
      <w:r>
        <w:t>One-Sentence Summary</w:t>
      </w:r>
    </w:p>
    <w:p>
      <w:r>
        <w:rPr>
          <w:rFonts w:ascii="Arial" w:hAnsi="Arial"/>
          <w:sz w:val="22"/>
        </w:rPr>
        <w:t>Court Smasherz is a two-player pickleball game where players swing their phones like racquets to play on a shared laptop screen.</w:t>
      </w:r>
    </w:p>
    <w:p>
      <w:pPr>
        <w:pStyle w:val="Heading1"/>
      </w:pPr>
      <w:r>
        <w:t>Project Overview</w:t>
      </w:r>
    </w:p>
    <w:p>
      <w:r>
        <w:rPr>
          <w:rFonts w:ascii="Arial" w:hAnsi="Arial"/>
          <w:sz w:val="22"/>
        </w:rPr>
        <w:t>Court Smasherz is a local multiplayer pickleball game designed to be played anywhere with only a laptop and two mobile phones. The laptop displays a 3D Unity pickleball match, while the phones act as racquets. Each phone sends motion data to the laptop through a local room server, and the game interprets that data as racquet movement and shot events.</w:t>
      </w:r>
    </w:p>
    <w:p>
      <w:r>
        <w:rPr>
          <w:rFonts w:ascii="Arial" w:hAnsi="Arial"/>
          <w:sz w:val="22"/>
        </w:rPr>
        <w:t>The game follows a Wii Tennis-inspired format. Each player sees the court from their own half of a vertical split-screen view. Characters move automatically toward the ball, so players can focus on timing their phone swings. The system detects different shot types such as forehand, backhand, lob, and smash based on phone movement.</w:t>
      </w:r>
    </w:p>
    <w:p>
      <w:pPr>
        <w:pStyle w:val="Heading1"/>
      </w:pPr>
      <w:r>
        <w:t>Motivation</w:t>
      </w:r>
    </w:p>
    <w:p>
      <w:r>
        <w:rPr>
          <w:rFonts w:ascii="Arial" w:hAnsi="Arial"/>
          <w:sz w:val="22"/>
        </w:rPr>
        <w:t>The motivation behind Court Smasherz is to create a fun, accessible, and active pickleball experience using devices that most people already have: a mobile phone and a laptop.</w:t>
      </w:r>
    </w:p>
    <w:p>
      <w:r>
        <w:rPr>
          <w:rFonts w:ascii="Arial" w:hAnsi="Arial"/>
          <w:sz w:val="22"/>
        </w:rPr>
        <w:t>There are times when students want to play a quick game during long breaks between lessons, but physical pickleball requires space, equipment, and a suitable court. Consoles such as the Wii or Nintendo Switch provide motion-based sports games, but not everyone owns or carries them around.</w:t>
      </w:r>
    </w:p>
    <w:p>
      <w:r>
        <w:rPr>
          <w:rFonts w:ascii="Arial" w:hAnsi="Arial"/>
          <w:sz w:val="22"/>
        </w:rPr>
        <w:t>Pickleball has also become increasingly popular in Singapore. However, physical pickleball can be noisy, and some residential areas have restricted late-night play due to complaints. Court Smasherz aims to provide a quieter virtual alternative that still captures the fast-paced and adrenaline-inducing feeling of pickleball.</w:t>
      </w:r>
    </w:p>
    <w:p>
      <w:r>
        <w:rPr>
          <w:rFonts w:ascii="Arial" w:hAnsi="Arial"/>
          <w:sz w:val="22"/>
        </w:rPr>
        <w:t>The goal is to make pickleball more portable and accessible for students, working adults, and even players who may prefer or require an upper-body-focused sports experience.</w:t>
      </w:r>
    </w:p>
    <w:p>
      <w:pPr>
        <w:pStyle w:val="Heading1"/>
      </w:pPr>
      <w:r>
        <w:t>Aim</w:t>
      </w:r>
    </w:p>
    <w:p>
      <w:r>
        <w:rPr>
          <w:rFonts w:ascii="Arial" w:hAnsi="Arial"/>
          <w:sz w:val="22"/>
        </w:rPr>
        <w:t>We aim to build a multiplayer pickleball video game that allows users to control a virtual racquet using their mobile phone's inertial measurement unit, including the gyroscope and accelerometer.</w:t>
      </w:r>
    </w:p>
    <w:p>
      <w:r>
        <w:rPr>
          <w:rFonts w:ascii="Arial" w:hAnsi="Arial"/>
          <w:sz w:val="22"/>
        </w:rPr>
        <w:t>The intended experience is:</w:t>
      </w:r>
    </w:p>
    <w:p>
      <w:pPr>
        <w:pStyle w:val="ListBullet"/>
        <w:spacing w:before="0" w:after="80" w:line="276" w:lineRule="auto"/>
      </w:pPr>
      <w:r>
        <w:rPr>
          <w:rFonts w:ascii="Arial" w:hAnsi="Arial"/>
          <w:sz w:val="22"/>
        </w:rPr>
        <w:t>Easy to set up with only a laptop and phones.</w:t>
      </w:r>
    </w:p>
    <w:p>
      <w:pPr>
        <w:pStyle w:val="ListBullet"/>
        <w:spacing w:before="0" w:after="80" w:line="276" w:lineRule="auto"/>
      </w:pPr>
      <w:r>
        <w:rPr>
          <w:rFonts w:ascii="Arial" w:hAnsi="Arial"/>
          <w:sz w:val="22"/>
        </w:rPr>
        <w:t>Playable in small indoor spaces.</w:t>
      </w:r>
    </w:p>
    <w:p>
      <w:pPr>
        <w:pStyle w:val="ListBullet"/>
        <w:spacing w:before="0" w:after="80" w:line="276" w:lineRule="auto"/>
      </w:pPr>
      <w:r>
        <w:rPr>
          <w:rFonts w:ascii="Arial" w:hAnsi="Arial"/>
          <w:sz w:val="22"/>
        </w:rPr>
        <w:t>Suitable for short breaks between classes or meetings.</w:t>
      </w:r>
    </w:p>
    <w:p>
      <w:pPr>
        <w:pStyle w:val="ListBullet"/>
        <w:spacing w:before="0" w:after="80" w:line="276" w:lineRule="auto"/>
      </w:pPr>
      <w:r>
        <w:rPr>
          <w:rFonts w:ascii="Arial" w:hAnsi="Arial"/>
          <w:sz w:val="22"/>
        </w:rPr>
        <w:t>Motion-controlled enough to feel physical and engaging.</w:t>
      </w:r>
    </w:p>
    <w:p>
      <w:pPr>
        <w:pStyle w:val="ListBullet"/>
        <w:spacing w:before="0" w:after="80" w:line="276" w:lineRule="auto"/>
      </w:pPr>
      <w:r>
        <w:rPr>
          <w:rFonts w:ascii="Arial" w:hAnsi="Arial"/>
          <w:sz w:val="22"/>
        </w:rPr>
        <w:t>Accessible to a wider audience than physical pickleball.</w:t>
      </w:r>
    </w:p>
    <w:p>
      <w:pPr>
        <w:pStyle w:val="Heading1"/>
      </w:pPr>
      <w:r>
        <w:t>User Stories</w:t>
      </w:r>
    </w:p>
    <w:p>
      <w:pPr>
        <w:pStyle w:val="ListBullet"/>
        <w:spacing w:before="0" w:after="80" w:line="276" w:lineRule="auto"/>
      </w:pPr>
      <w:r>
        <w:rPr>
          <w:rFonts w:ascii="Arial" w:hAnsi="Arial"/>
          <w:sz w:val="22"/>
        </w:rPr>
        <w:t>As a student who wants to have fun between lessons, I want to play a few rounds of pickleball without buying a Wii, Nintendo Switch, or physical pickleball equipment.</w:t>
      </w:r>
    </w:p>
    <w:p>
      <w:pPr>
        <w:pStyle w:val="ListBullet"/>
        <w:spacing w:before="0" w:after="80" w:line="276" w:lineRule="auto"/>
      </w:pPr>
      <w:r>
        <w:rPr>
          <w:rFonts w:ascii="Arial" w:hAnsi="Arial"/>
          <w:sz w:val="22"/>
        </w:rPr>
        <w:t>As a working adult who wants to de-stress during work breaks or between meetings, I want a quick and portable pickleball game that does not require bringing a console around.</w:t>
      </w:r>
    </w:p>
    <w:p>
      <w:pPr>
        <w:pStyle w:val="ListBullet"/>
        <w:spacing w:before="0" w:after="80" w:line="276" w:lineRule="auto"/>
      </w:pPr>
      <w:r>
        <w:rPr>
          <w:rFonts w:ascii="Arial" w:hAnsi="Arial"/>
          <w:sz w:val="22"/>
        </w:rPr>
        <w:t>As someone in a wheelchair who wants to play sports using my upper body, I want to play a virtual game of pickleball anytime so that I can still enjoy an active lifestyle.</w:t>
      </w:r>
    </w:p>
    <w:p>
      <w:pPr>
        <w:pStyle w:val="Heading1"/>
      </w:pPr>
      <w:r>
        <w:t>Core Features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fill="F1F3F4"/>
          </w:tcPr>
          <w:p>
            <w:r/>
            <w:r>
              <w:rPr>
                <w:rFonts w:ascii="Arial" w:hAnsi="Arial"/>
                <w:b/>
                <w:sz w:val="20"/>
              </w:rPr>
              <w:t>No.</w:t>
            </w:r>
          </w:p>
        </w:tc>
        <w:tc>
          <w:tcPr>
            <w:tcW w:type="dxa" w:w="2340"/>
            <w:vAlign w:val="center"/>
            <w:shd w:fill="F1F3F4"/>
          </w:tcPr>
          <w:p>
            <w:r/>
            <w:r>
              <w:rPr>
                <w:rFonts w:ascii="Arial" w:hAnsi="Arial"/>
                <w:b/>
                <w:sz w:val="20"/>
              </w:rPr>
              <w:t>Core Feature</w:t>
            </w:r>
          </w:p>
        </w:tc>
        <w:tc>
          <w:tcPr>
            <w:tcW w:type="dxa" w:w="2340"/>
            <w:vAlign w:val="center"/>
            <w:shd w:fill="F1F3F4"/>
          </w:tcPr>
          <w:p>
            <w:r/>
            <w:r>
              <w:rPr>
                <w:rFonts w:ascii="Arial" w:hAnsi="Arial"/>
                <w:b/>
                <w:sz w:val="20"/>
              </w:rPr>
              <w:t>Description</w:t>
            </w:r>
          </w:p>
        </w:tc>
        <w:tc>
          <w:tcPr>
            <w:tcW w:type="dxa" w:w="2340"/>
            <w:vAlign w:val="center"/>
            <w:shd w:fill="F1F3F4"/>
          </w:tcPr>
          <w:p>
            <w:r/>
            <w:r>
              <w:rPr>
                <w:rFonts w:ascii="Arial" w:hAnsi="Arial"/>
                <w:b/>
                <w:sz w:val="20"/>
              </w:rPr>
              <w:t>Current Status</w:t>
            </w:r>
          </w:p>
        </w:tc>
      </w:tr>
      <w:tr>
        <w:tc>
          <w:tcPr>
            <w:tcW w:type="dxa" w:w="2340"/>
            <w:vAlign w:val="center"/>
          </w:tcPr>
          <w:p>
            <w:r/>
            <w:r>
              <w:rPr>
                <w:rFonts w:ascii="Arial" w:hAnsi="Arial"/>
                <w:b w:val="0"/>
                <w:sz w:val="20"/>
              </w:rPr>
              <w:t>1</w:t>
            </w:r>
          </w:p>
        </w:tc>
        <w:tc>
          <w:tcPr>
            <w:tcW w:type="dxa" w:w="2340"/>
            <w:vAlign w:val="center"/>
          </w:tcPr>
          <w:p>
            <w:r/>
            <w:r>
              <w:rPr>
                <w:rFonts w:ascii="Arial" w:hAnsi="Arial"/>
                <w:b w:val="0"/>
                <w:sz w:val="20"/>
              </w:rPr>
              <w:t>Phone motion controls for racquet swing</w:t>
            </w:r>
          </w:p>
        </w:tc>
        <w:tc>
          <w:tcPr>
            <w:tcW w:type="dxa" w:w="2340"/>
            <w:vAlign w:val="center"/>
          </w:tcPr>
          <w:p>
            <w:r/>
            <w:r>
              <w:rPr>
                <w:rFonts w:ascii="Arial" w:hAnsi="Arial"/>
                <w:b w:val="0"/>
                <w:sz w:val="20"/>
              </w:rPr>
              <w:t>Uses the phone gyroscope and accelerometer to detect swings, tilt, and direction, then maps them to in-game racquet motion.</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2</w:t>
            </w:r>
          </w:p>
        </w:tc>
        <w:tc>
          <w:tcPr>
            <w:tcW w:type="dxa" w:w="2340"/>
            <w:vAlign w:val="center"/>
          </w:tcPr>
          <w:p>
            <w:r/>
            <w:r>
              <w:rPr>
                <w:rFonts w:ascii="Arial" w:hAnsi="Arial"/>
                <w:b w:val="0"/>
                <w:sz w:val="20"/>
              </w:rPr>
              <w:t>Ball physics engine</w:t>
            </w:r>
          </w:p>
        </w:tc>
        <w:tc>
          <w:tcPr>
            <w:tcW w:type="dxa" w:w="2340"/>
            <w:vAlign w:val="center"/>
          </w:tcPr>
          <w:p>
            <w:r/>
            <w:r>
              <w:rPr>
                <w:rFonts w:ascii="Arial" w:hAnsi="Arial"/>
                <w:b w:val="0"/>
                <w:sz w:val="20"/>
              </w:rPr>
              <w:t>Simulates ball movement, speed, bounce, trajectory, and collision with the racquet and court.</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3</w:t>
            </w:r>
          </w:p>
        </w:tc>
        <w:tc>
          <w:tcPr>
            <w:tcW w:type="dxa" w:w="2340"/>
            <w:vAlign w:val="center"/>
          </w:tcPr>
          <w:p>
            <w:r/>
            <w:r>
              <w:rPr>
                <w:rFonts w:ascii="Arial" w:hAnsi="Arial"/>
                <w:b w:val="0"/>
                <w:sz w:val="20"/>
              </w:rPr>
              <w:t>Automatic player movement</w:t>
            </w:r>
          </w:p>
        </w:tc>
        <w:tc>
          <w:tcPr>
            <w:tcW w:type="dxa" w:w="2340"/>
            <w:vAlign w:val="center"/>
          </w:tcPr>
          <w:p>
            <w:r/>
            <w:r>
              <w:rPr>
                <w:rFonts w:ascii="Arial" w:hAnsi="Arial"/>
                <w:b w:val="0"/>
                <w:sz w:val="20"/>
              </w:rPr>
              <w:t>The in-game character moves toward the ball automatically so players only focus on timing and swinging.</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4</w:t>
            </w:r>
          </w:p>
        </w:tc>
        <w:tc>
          <w:tcPr>
            <w:tcW w:type="dxa" w:w="2340"/>
            <w:vAlign w:val="center"/>
          </w:tcPr>
          <w:p>
            <w:r/>
            <w:r>
              <w:rPr>
                <w:rFonts w:ascii="Arial" w:hAnsi="Arial"/>
                <w:b w:val="0"/>
                <w:sz w:val="20"/>
              </w:rPr>
              <w:t>Shot detection and shot variation</w:t>
            </w:r>
          </w:p>
        </w:tc>
        <w:tc>
          <w:tcPr>
            <w:tcW w:type="dxa" w:w="2340"/>
            <w:vAlign w:val="center"/>
          </w:tcPr>
          <w:p>
            <w:r/>
            <w:r>
              <w:rPr>
                <w:rFonts w:ascii="Arial" w:hAnsi="Arial"/>
                <w:b w:val="0"/>
                <w:sz w:val="20"/>
              </w:rPr>
              <w:t>Different phone motions produce shot types such as forehand, backhand, lob, and smash.</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5</w:t>
            </w:r>
          </w:p>
        </w:tc>
        <w:tc>
          <w:tcPr>
            <w:tcW w:type="dxa" w:w="2340"/>
            <w:vAlign w:val="center"/>
          </w:tcPr>
          <w:p>
            <w:r/>
            <w:r>
              <w:rPr>
                <w:rFonts w:ascii="Arial" w:hAnsi="Arial"/>
                <w:b w:val="0"/>
                <w:sz w:val="20"/>
              </w:rPr>
              <w:t>Scoring and match system</w:t>
            </w:r>
          </w:p>
        </w:tc>
        <w:tc>
          <w:tcPr>
            <w:tcW w:type="dxa" w:w="2340"/>
            <w:vAlign w:val="center"/>
          </w:tcPr>
          <w:p>
            <w:r/>
            <w:r>
              <w:rPr>
                <w:rFonts w:ascii="Arial" w:hAnsi="Arial"/>
                <w:b w:val="0"/>
                <w:sz w:val="20"/>
              </w:rPr>
              <w:t>Tracks points, win condition, match end, and restart flow.</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6</w:t>
            </w:r>
          </w:p>
        </w:tc>
        <w:tc>
          <w:tcPr>
            <w:tcW w:type="dxa" w:w="2340"/>
            <w:vAlign w:val="center"/>
          </w:tcPr>
          <w:p>
            <w:r/>
            <w:r>
              <w:rPr>
                <w:rFonts w:ascii="Arial" w:hAnsi="Arial"/>
                <w:b w:val="0"/>
                <w:sz w:val="20"/>
              </w:rPr>
              <w:t>Local multiplayer mode</w:t>
            </w:r>
          </w:p>
        </w:tc>
        <w:tc>
          <w:tcPr>
            <w:tcW w:type="dxa" w:w="2340"/>
            <w:vAlign w:val="center"/>
          </w:tcPr>
          <w:p>
            <w:r/>
            <w:r>
              <w:rPr>
                <w:rFonts w:ascii="Arial" w:hAnsi="Arial"/>
                <w:b w:val="0"/>
                <w:sz w:val="20"/>
              </w:rPr>
              <w:t>Allows two players to connect phones to the same laptop and play in the same local game session.</w:t>
            </w:r>
          </w:p>
        </w:tc>
        <w:tc>
          <w:tcPr>
            <w:tcW w:type="dxa" w:w="2340"/>
            <w:vAlign w:val="center"/>
          </w:tcPr>
          <w:p>
            <w:r/>
            <w:r>
              <w:rPr>
                <w:rFonts w:ascii="Arial" w:hAnsi="Arial"/>
                <w:b w:val="0"/>
                <w:sz w:val="20"/>
              </w:rPr>
              <w:t>Implemented</w:t>
            </w:r>
          </w:p>
        </w:tc>
      </w:tr>
      <w:tr>
        <w:tc>
          <w:tcPr>
            <w:tcW w:type="dxa" w:w="2340"/>
            <w:vAlign w:val="center"/>
          </w:tcPr>
          <w:p>
            <w:r/>
            <w:r>
              <w:rPr>
                <w:rFonts w:ascii="Arial" w:hAnsi="Arial"/>
                <w:b w:val="0"/>
                <w:sz w:val="20"/>
              </w:rPr>
              <w:t>7</w:t>
            </w:r>
          </w:p>
        </w:tc>
        <w:tc>
          <w:tcPr>
            <w:tcW w:type="dxa" w:w="2340"/>
            <w:vAlign w:val="center"/>
          </w:tcPr>
          <w:p>
            <w:r/>
            <w:r>
              <w:rPr>
                <w:rFonts w:ascii="Arial" w:hAnsi="Arial"/>
                <w:b w:val="0"/>
                <w:sz w:val="20"/>
              </w:rPr>
              <w:t>Calibration system</w:t>
            </w:r>
          </w:p>
        </w:tc>
        <w:tc>
          <w:tcPr>
            <w:tcW w:type="dxa" w:w="2340"/>
            <w:vAlign w:val="center"/>
          </w:tcPr>
          <w:p>
            <w:r/>
            <w:r>
              <w:rPr>
                <w:rFonts w:ascii="Arial" w:hAnsi="Arial"/>
                <w:b w:val="0"/>
                <w:sz w:val="20"/>
              </w:rPr>
              <w:t>Lets users set a neutral phone position so racquet controls feel more accurate.</w:t>
            </w:r>
          </w:p>
        </w:tc>
        <w:tc>
          <w:tcPr>
            <w:tcW w:type="dxa" w:w="2340"/>
            <w:vAlign w:val="center"/>
          </w:tcPr>
          <w:p>
            <w:r/>
            <w:r>
              <w:rPr>
                <w:rFonts w:ascii="Arial" w:hAnsi="Arial"/>
                <w:b w:val="0"/>
                <w:sz w:val="20"/>
              </w:rPr>
              <w:t>Implemented</w:t>
            </w:r>
          </w:p>
        </w:tc>
      </w:tr>
    </w:tbl>
    <w:p/>
    <w:p>
      <w:pPr>
        <w:pStyle w:val="Heading1"/>
      </w:pPr>
      <w:r>
        <w:t>Extension Features</w:t>
      </w:r>
    </w:p>
    <w:p>
      <w:r>
        <w:rPr>
          <w:rFonts w:ascii="Arial" w:hAnsi="Arial"/>
          <w:sz w:val="22"/>
        </w:rPr>
        <w:t>These are planned only after the Apollo core features are stable: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F1F3F4"/>
          </w:tcPr>
          <w:p>
            <w:r/>
            <w:r>
              <w:rPr>
                <w:rFonts w:ascii="Arial" w:hAnsi="Arial"/>
                <w:b/>
                <w:sz w:val="20"/>
              </w:rPr>
              <w:t>No.</w:t>
            </w:r>
          </w:p>
        </w:tc>
        <w:tc>
          <w:tcPr>
            <w:tcW w:type="dxa" w:w="3120"/>
            <w:vAlign w:val="center"/>
            <w:shd w:fill="F1F3F4"/>
          </w:tcPr>
          <w:p>
            <w:r/>
            <w:r>
              <w:rPr>
                <w:rFonts w:ascii="Arial" w:hAnsi="Arial"/>
                <w:b/>
                <w:sz w:val="20"/>
              </w:rPr>
              <w:t>Extension Feature</w:t>
            </w:r>
          </w:p>
        </w:tc>
        <w:tc>
          <w:tcPr>
            <w:tcW w:type="dxa" w:w="3120"/>
            <w:vAlign w:val="center"/>
            <w:shd w:fill="F1F3F4"/>
          </w:tcPr>
          <w:p>
            <w:r/>
            <w:r>
              <w:rPr>
                <w:rFonts w:ascii="Arial" w:hAnsi="Arial"/>
                <w:b/>
                <w:sz w:val="20"/>
              </w:rPr>
              <w:t>Description</w:t>
            </w:r>
          </w:p>
        </w:tc>
      </w:tr>
      <w:tr>
        <w:tc>
          <w:tcPr>
            <w:tcW w:type="dxa" w:w="3120"/>
            <w:vAlign w:val="center"/>
          </w:tcPr>
          <w:p>
            <w:r/>
            <w:r>
              <w:rPr>
                <w:rFonts w:ascii="Arial" w:hAnsi="Arial"/>
                <w:b w:val="0"/>
                <w:sz w:val="20"/>
              </w:rPr>
              <w:t>1</w:t>
            </w:r>
          </w:p>
        </w:tc>
        <w:tc>
          <w:tcPr>
            <w:tcW w:type="dxa" w:w="3120"/>
            <w:vAlign w:val="center"/>
          </w:tcPr>
          <w:p>
            <w:r/>
            <w:r>
              <w:rPr>
                <w:rFonts w:ascii="Arial" w:hAnsi="Arial"/>
                <w:b w:val="0"/>
                <w:sz w:val="20"/>
              </w:rPr>
              <w:t>Difficulty levels / AI opponent</w:t>
            </w:r>
          </w:p>
        </w:tc>
        <w:tc>
          <w:tcPr>
            <w:tcW w:type="dxa" w:w="3120"/>
            <w:vAlign w:val="center"/>
          </w:tcPr>
          <w:p>
            <w:r/>
            <w:r>
              <w:rPr>
                <w:rFonts w:ascii="Arial" w:hAnsi="Arial"/>
                <w:b w:val="0"/>
                <w:sz w:val="20"/>
              </w:rPr>
              <w:t>Add AI opponents with different difficulty settings by adjusting ball speed, reaction time, and shot accuracy.</w:t>
            </w:r>
          </w:p>
        </w:tc>
      </w:tr>
      <w:tr>
        <w:tc>
          <w:tcPr>
            <w:tcW w:type="dxa" w:w="3120"/>
            <w:vAlign w:val="center"/>
          </w:tcPr>
          <w:p>
            <w:r/>
            <w:r>
              <w:rPr>
                <w:rFonts w:ascii="Arial" w:hAnsi="Arial"/>
                <w:b w:val="0"/>
                <w:sz w:val="20"/>
              </w:rPr>
              <w:t>2</w:t>
            </w:r>
          </w:p>
        </w:tc>
        <w:tc>
          <w:tcPr>
            <w:tcW w:type="dxa" w:w="3120"/>
            <w:vAlign w:val="center"/>
          </w:tcPr>
          <w:p>
            <w:r/>
            <w:r>
              <w:rPr>
                <w:rFonts w:ascii="Arial" w:hAnsi="Arial"/>
                <w:b w:val="0"/>
                <w:sz w:val="20"/>
              </w:rPr>
              <w:t>Sound effects and visual feedback</w:t>
            </w:r>
          </w:p>
        </w:tc>
        <w:tc>
          <w:tcPr>
            <w:tcW w:type="dxa" w:w="3120"/>
            <w:vAlign w:val="center"/>
          </w:tcPr>
          <w:p>
            <w:r/>
            <w:r>
              <w:rPr>
                <w:rFonts w:ascii="Arial" w:hAnsi="Arial"/>
                <w:b w:val="0"/>
                <w:sz w:val="20"/>
              </w:rPr>
              <w:t>Add hit sounds, bounce sounds, swing trails, and impact animations.</w:t>
            </w:r>
          </w:p>
        </w:tc>
      </w:tr>
      <w:tr>
        <w:tc>
          <w:tcPr>
            <w:tcW w:type="dxa" w:w="3120"/>
            <w:vAlign w:val="center"/>
          </w:tcPr>
          <w:p>
            <w:r/>
            <w:r>
              <w:rPr>
                <w:rFonts w:ascii="Arial" w:hAnsi="Arial"/>
                <w:b w:val="0"/>
                <w:sz w:val="20"/>
              </w:rPr>
              <w:t>3</w:t>
            </w:r>
          </w:p>
        </w:tc>
        <w:tc>
          <w:tcPr>
            <w:tcW w:type="dxa" w:w="3120"/>
            <w:vAlign w:val="center"/>
          </w:tcPr>
          <w:p>
            <w:r/>
            <w:r>
              <w:rPr>
                <w:rFonts w:ascii="Arial" w:hAnsi="Arial"/>
                <w:b w:val="0"/>
                <w:sz w:val="20"/>
              </w:rPr>
              <w:t>Special shots / energy mechanic</w:t>
            </w:r>
          </w:p>
        </w:tc>
        <w:tc>
          <w:tcPr>
            <w:tcW w:type="dxa" w:w="3120"/>
            <w:vAlign w:val="center"/>
          </w:tcPr>
          <w:p>
            <w:r/>
            <w:r>
              <w:rPr>
                <w:rFonts w:ascii="Arial" w:hAnsi="Arial"/>
                <w:b w:val="0"/>
                <w:sz w:val="20"/>
              </w:rPr>
              <w:t>Add power shots or an energy/stamina bar to make gameplay more exciting.</w:t>
            </w:r>
          </w:p>
        </w:tc>
      </w:tr>
      <w:tr>
        <w:tc>
          <w:tcPr>
            <w:tcW w:type="dxa" w:w="3120"/>
            <w:vAlign w:val="center"/>
          </w:tcPr>
          <w:p>
            <w:r/>
            <w:r>
              <w:rPr>
                <w:rFonts w:ascii="Arial" w:hAnsi="Arial"/>
                <w:b w:val="0"/>
                <w:sz w:val="20"/>
              </w:rPr>
              <w:t>4</w:t>
            </w:r>
          </w:p>
        </w:tc>
        <w:tc>
          <w:tcPr>
            <w:tcW w:type="dxa" w:w="3120"/>
            <w:vAlign w:val="center"/>
          </w:tcPr>
          <w:p>
            <w:r/>
            <w:r>
              <w:rPr>
                <w:rFonts w:ascii="Arial" w:hAnsi="Arial"/>
                <w:b w:val="0"/>
                <w:sz w:val="20"/>
              </w:rPr>
              <w:t>Different game modes</w:t>
            </w:r>
          </w:p>
        </w:tc>
        <w:tc>
          <w:tcPr>
            <w:tcW w:type="dxa" w:w="3120"/>
            <w:vAlign w:val="center"/>
          </w:tcPr>
          <w:p>
            <w:r/>
            <w:r>
              <w:rPr>
                <w:rFonts w:ascii="Arial" w:hAnsi="Arial"/>
                <w:b w:val="0"/>
                <w:sz w:val="20"/>
              </w:rPr>
              <w:t>Add other sports or variants such as table tennis, badminton, tennis, or 2v2.</w:t>
            </w:r>
          </w:p>
        </w:tc>
      </w:tr>
    </w:tbl>
    <w:p/>
    <w:p>
      <w:pPr>
        <w:pStyle w:val="Heading1"/>
      </w:pPr>
      <w:r>
        <w:t>Current Implemented Prototype</w:t>
      </w:r>
    </w:p>
    <w:p>
      <w:r>
        <w:rPr>
          <w:rFonts w:ascii="Arial" w:hAnsi="Arial"/>
          <w:sz w:val="22"/>
        </w:rPr>
        <w:t>The current prototype includes:</w:t>
      </w:r>
    </w:p>
    <w:p>
      <w:pPr>
        <w:pStyle w:val="ListBullet"/>
        <w:spacing w:before="0" w:after="80" w:line="276" w:lineRule="auto"/>
      </w:pPr>
      <w:r>
        <w:rPr>
          <w:rFonts w:ascii="Arial" w:hAnsi="Arial"/>
          <w:sz w:val="22"/>
        </w:rPr>
        <w:t>Unity 3D pickleball court with net, lines, ball, and player avatars.</w:t>
      </w:r>
    </w:p>
    <w:p>
      <w:pPr>
        <w:pStyle w:val="ListBullet"/>
        <w:spacing w:before="0" w:after="80" w:line="276" w:lineRule="auto"/>
      </w:pPr>
      <w:r>
        <w:rPr>
          <w:rFonts w:ascii="Arial" w:hAnsi="Arial"/>
          <w:sz w:val="22"/>
        </w:rPr>
        <w:t>Wii Tennis-style vertical split-screen view.</w:t>
      </w:r>
    </w:p>
    <w:p>
      <w:pPr>
        <w:pStyle w:val="ListBullet"/>
        <w:spacing w:before="0" w:after="80" w:line="276" w:lineRule="auto"/>
      </w:pPr>
      <w:r>
        <w:rPr>
          <w:rFonts w:ascii="Arial" w:hAnsi="Arial"/>
          <w:sz w:val="22"/>
        </w:rPr>
        <w:t>Behind-player third-person cameras.</w:t>
      </w:r>
    </w:p>
    <w:p>
      <w:pPr>
        <w:pStyle w:val="ListBullet"/>
        <w:spacing w:before="0" w:after="80" w:line="276" w:lineRule="auto"/>
      </w:pPr>
      <w:r>
        <w:rPr>
          <w:rFonts w:ascii="Arial" w:hAnsi="Arial"/>
          <w:sz w:val="22"/>
        </w:rPr>
        <w:t>Sci-fi styled start screen.</w:t>
      </w:r>
    </w:p>
    <w:p>
      <w:pPr>
        <w:pStyle w:val="ListBullet"/>
        <w:spacing w:before="0" w:after="80" w:line="276" w:lineRule="auto"/>
      </w:pPr>
      <w:r>
        <w:rPr>
          <w:rFonts w:ascii="Arial" w:hAnsi="Arial"/>
          <w:sz w:val="22"/>
        </w:rPr>
        <w:t>QR-code room join screen.</w:t>
      </w:r>
    </w:p>
    <w:p>
      <w:pPr>
        <w:pStyle w:val="ListBullet"/>
        <w:spacing w:before="0" w:after="80" w:line="276" w:lineRule="auto"/>
      </w:pPr>
      <w:r>
        <w:rPr>
          <w:rFonts w:ascii="Arial" w:hAnsi="Arial"/>
          <w:sz w:val="22"/>
        </w:rPr>
        <w:t>Two-player phone controller flow.</w:t>
      </w:r>
    </w:p>
    <w:p>
      <w:pPr>
        <w:pStyle w:val="ListBullet"/>
        <w:spacing w:before="0" w:after="80" w:line="276" w:lineRule="auto"/>
      </w:pPr>
      <w:r>
        <w:rPr>
          <w:rFonts w:ascii="Arial" w:hAnsi="Arial"/>
          <w:sz w:val="22"/>
        </w:rPr>
        <w:t>Swing-to-start readiness gate.</w:t>
      </w:r>
    </w:p>
    <w:p>
      <w:pPr>
        <w:pStyle w:val="ListBullet"/>
        <w:spacing w:before="0" w:after="80" w:line="276" w:lineRule="auto"/>
      </w:pPr>
      <w:r>
        <w:rPr>
          <w:rFonts w:ascii="Arial" w:hAnsi="Arial"/>
          <w:sz w:val="22"/>
        </w:rPr>
        <w:t>Phone motion racquet control.</w:t>
      </w:r>
    </w:p>
    <w:p>
      <w:pPr>
        <w:pStyle w:val="ListBullet"/>
        <w:spacing w:before="0" w:after="80" w:line="276" w:lineRule="auto"/>
      </w:pPr>
      <w:r>
        <w:rPr>
          <w:rFonts w:ascii="Arial" w:hAnsi="Arial"/>
          <w:sz w:val="22"/>
        </w:rPr>
        <w:t>Motion-based swing detection.</w:t>
      </w:r>
    </w:p>
    <w:p>
      <w:pPr>
        <w:pStyle w:val="ListBullet"/>
        <w:spacing w:before="0" w:after="80" w:line="276" w:lineRule="auto"/>
      </w:pPr>
      <w:r>
        <w:rPr>
          <w:rFonts w:ascii="Arial" w:hAnsi="Arial"/>
          <w:sz w:val="22"/>
        </w:rPr>
        <w:t>Forehand, backhand, lob, and smash shot events.</w:t>
      </w:r>
    </w:p>
    <w:p>
      <w:pPr>
        <w:pStyle w:val="ListBullet"/>
        <w:spacing w:before="0" w:after="80" w:line="276" w:lineRule="auto"/>
      </w:pPr>
      <w:r>
        <w:rPr>
          <w:rFonts w:ascii="Arial" w:hAnsi="Arial"/>
          <w:sz w:val="22"/>
        </w:rPr>
        <w:t>Automatic player movement.</w:t>
      </w:r>
    </w:p>
    <w:p>
      <w:pPr>
        <w:pStyle w:val="ListBullet"/>
        <w:spacing w:before="0" w:after="80" w:line="276" w:lineRule="auto"/>
      </w:pPr>
      <w:r>
        <w:rPr>
          <w:rFonts w:ascii="Arial" w:hAnsi="Arial"/>
          <w:sz w:val="22"/>
        </w:rPr>
        <w:t>Simplified scoring and win-by-two match end.</w:t>
      </w:r>
    </w:p>
    <w:p>
      <w:pPr>
        <w:pStyle w:val="ListBullet"/>
        <w:spacing w:before="0" w:after="80" w:line="276" w:lineRule="auto"/>
      </w:pPr>
      <w:r>
        <w:rPr>
          <w:rFonts w:ascii="Arial" w:hAnsi="Arial"/>
          <w:sz w:val="22"/>
        </w:rPr>
        <w:t>Restart flow after match end.</w:t>
      </w:r>
    </w:p>
    <w:p>
      <w:pPr>
        <w:pStyle w:val="ListBullet"/>
        <w:spacing w:before="0" w:after="80" w:line="276" w:lineRule="auto"/>
      </w:pPr>
      <w:r>
        <w:rPr>
          <w:rFonts w:ascii="Arial" w:hAnsi="Arial"/>
          <w:sz w:val="22"/>
        </w:rPr>
        <w:t>Fallback phone shot buttons for debugging.</w:t>
      </w:r>
    </w:p>
    <w:p>
      <w:pPr>
        <w:pStyle w:val="ListBullet"/>
        <w:spacing w:before="0" w:after="80" w:line="276" w:lineRule="auto"/>
      </w:pPr>
      <w:r>
        <w:rPr>
          <w:rFonts w:ascii="Arial" w:hAnsi="Arial"/>
          <w:sz w:val="22"/>
        </w:rPr>
        <w:t>Automated tests for motion classification, rooms, and scoring.</w:t>
      </w:r>
    </w:p>
    <w:p>
      <w:pPr>
        <w:pStyle w:val="Heading1"/>
      </w:pPr>
      <w:r>
        <w:t>Gameplay Flow</w:t>
      </w:r>
    </w:p>
    <w:p>
      <w:pPr>
        <w:pStyle w:val="ListNumber"/>
        <w:spacing w:before="0" w:after="80" w:line="276" w:lineRule="auto"/>
      </w:pPr>
      <w:r>
        <w:rPr>
          <w:rFonts w:ascii="Arial" w:hAnsi="Arial"/>
          <w:sz w:val="22"/>
        </w:rPr>
        <w:t>The laptop opens the Unity game.</w:t>
      </w:r>
    </w:p>
    <w:p>
      <w:pPr>
        <w:pStyle w:val="ListNumber"/>
        <w:spacing w:before="0" w:after="80" w:line="276" w:lineRule="auto"/>
      </w:pPr>
      <w:r>
        <w:rPr>
          <w:rFonts w:ascii="Arial" w:hAnsi="Arial"/>
          <w:sz w:val="22"/>
        </w:rPr>
        <w:t xml:space="preserve">The player clicks </w:t>
      </w:r>
      <w:r>
        <w:rPr>
          <w:rFonts w:ascii="Consolas" w:hAnsi="Consolas"/>
          <w:sz w:val="20"/>
        </w:rPr>
        <w:t>Press to Play!</w:t>
      </w:r>
      <w:r>
        <w:rPr>
          <w:rFonts w:ascii="Arial" w:hAnsi="Arial"/>
          <w:sz w:val="22"/>
        </w:rPr>
        <w:t>.</w:t>
      </w:r>
    </w:p>
    <w:p>
      <w:pPr>
        <w:pStyle w:val="ListNumber"/>
        <w:spacing w:before="0" w:after="80" w:line="276" w:lineRule="auto"/>
      </w:pPr>
      <w:r>
        <w:rPr>
          <w:rFonts w:ascii="Arial" w:hAnsi="Arial"/>
          <w:sz w:val="22"/>
        </w:rPr>
        <w:t>The QR-code menu appears.</w:t>
      </w:r>
    </w:p>
    <w:p>
      <w:pPr>
        <w:pStyle w:val="ListNumber"/>
        <w:spacing w:before="0" w:after="80" w:line="276" w:lineRule="auto"/>
      </w:pPr>
      <w:r>
        <w:rPr>
          <w:rFonts w:ascii="Arial" w:hAnsi="Arial"/>
          <w:sz w:val="22"/>
        </w:rPr>
        <w:t>Player 1 and Player 2 scan the QR code or open the phone controller URL.</w:t>
      </w:r>
    </w:p>
    <w:p>
      <w:pPr>
        <w:pStyle w:val="ListNumber"/>
        <w:spacing w:before="0" w:after="80" w:line="276" w:lineRule="auto"/>
      </w:pPr>
      <w:r>
        <w:rPr>
          <w:rFonts w:ascii="Arial" w:hAnsi="Arial"/>
          <w:sz w:val="22"/>
        </w:rPr>
        <w:t>Each phone chooses either Player 1 or Player 2.</w:t>
      </w:r>
    </w:p>
    <w:p>
      <w:pPr>
        <w:pStyle w:val="ListNumber"/>
        <w:spacing w:before="0" w:after="80" w:line="276" w:lineRule="auto"/>
      </w:pPr>
      <w:r>
        <w:rPr>
          <w:rFonts w:ascii="Arial" w:hAnsi="Arial"/>
          <w:sz w:val="22"/>
        </w:rPr>
        <w:t>Each phone joins the same room.</w:t>
      </w:r>
    </w:p>
    <w:p>
      <w:pPr>
        <w:pStyle w:val="ListNumber"/>
        <w:spacing w:before="0" w:after="80" w:line="276" w:lineRule="auto"/>
      </w:pPr>
      <w:r>
        <w:rPr>
          <w:rFonts w:ascii="Arial" w:hAnsi="Arial"/>
          <w:sz w:val="22"/>
        </w:rPr>
        <w:t>Each player enables phone motion sensors and calibrates their phone.</w:t>
      </w:r>
    </w:p>
    <w:p>
      <w:pPr>
        <w:pStyle w:val="ListNumber"/>
        <w:spacing w:before="0" w:after="80" w:line="276" w:lineRule="auto"/>
      </w:pPr>
      <w:r>
        <w:rPr>
          <w:rFonts w:ascii="Arial" w:hAnsi="Arial"/>
          <w:sz w:val="22"/>
        </w:rPr>
        <w:t>The laptop player presses Start.</w:t>
      </w:r>
    </w:p>
    <w:p>
      <w:pPr>
        <w:pStyle w:val="ListNumber"/>
        <w:spacing w:before="0" w:after="80" w:line="276" w:lineRule="auto"/>
      </w:pPr>
      <w:r>
        <w:rPr>
          <w:rFonts w:ascii="Arial" w:hAnsi="Arial"/>
          <w:sz w:val="22"/>
        </w:rPr>
        <w:t>Both players swing once to confirm that motion input is working.</w:t>
      </w:r>
    </w:p>
    <w:p>
      <w:pPr>
        <w:pStyle w:val="ListNumber"/>
        <w:spacing w:before="0" w:after="80" w:line="276" w:lineRule="auto"/>
      </w:pPr>
      <w:r>
        <w:rPr>
          <w:rFonts w:ascii="Arial" w:hAnsi="Arial"/>
          <w:sz w:val="22"/>
        </w:rPr>
        <w:t>The match begins.</w:t>
      </w:r>
    </w:p>
    <w:p>
      <w:pPr>
        <w:pStyle w:val="ListNumber"/>
        <w:spacing w:before="0" w:after="80" w:line="276" w:lineRule="auto"/>
      </w:pPr>
      <w:r>
        <w:rPr>
          <w:rFonts w:ascii="Arial" w:hAnsi="Arial"/>
          <w:sz w:val="22"/>
        </w:rPr>
        <w:t>Characters move automatically toward the ball.</w:t>
      </w:r>
    </w:p>
    <w:p>
      <w:pPr>
        <w:pStyle w:val="ListNumber"/>
        <w:spacing w:before="0" w:after="80" w:line="276" w:lineRule="auto"/>
      </w:pPr>
      <w:r>
        <w:rPr>
          <w:rFonts w:ascii="Arial" w:hAnsi="Arial"/>
          <w:sz w:val="22"/>
        </w:rPr>
        <w:t>Players swing their phones when the ball reaches their racquet.</w:t>
      </w:r>
    </w:p>
    <w:p>
      <w:pPr>
        <w:pStyle w:val="ListNumber"/>
        <w:spacing w:before="0" w:after="80" w:line="276" w:lineRule="auto"/>
      </w:pPr>
      <w:r>
        <w:rPr>
          <w:rFonts w:ascii="Arial" w:hAnsi="Arial"/>
          <w:sz w:val="22"/>
        </w:rPr>
        <w:t>The match ends when a player reaches the win condition.</w:t>
      </w:r>
    </w:p>
    <w:p>
      <w:pPr>
        <w:pStyle w:val="ListNumber"/>
        <w:spacing w:before="0" w:after="80" w:line="276" w:lineRule="auto"/>
      </w:pPr>
      <w:r>
        <w:rPr>
          <w:rFonts w:ascii="Arial" w:hAnsi="Arial"/>
          <w:sz w:val="22"/>
        </w:rPr>
        <w:t xml:space="preserve">Pressing </w:t>
      </w:r>
      <w:r>
        <w:rPr>
          <w:rFonts w:ascii="Consolas" w:hAnsi="Consolas"/>
          <w:sz w:val="20"/>
        </w:rPr>
        <w:t>R</w:t>
      </w:r>
      <w:r>
        <w:rPr>
          <w:rFonts w:ascii="Arial" w:hAnsi="Arial"/>
          <w:sz w:val="22"/>
        </w:rPr>
        <w:t xml:space="preserve"> returns the game to the swing-to-start readiness screen.</w:t>
      </w:r>
    </w:p>
    <w:p>
      <w:pPr>
        <w:pStyle w:val="Heading1"/>
      </w:pPr>
      <w:r>
        <w:t>Tech Stack</w:t>
      </w:r>
    </w:p>
    <w:p>
      <w:r>
        <w:rPr>
          <w:rFonts w:ascii="Arial" w:hAnsi="Arial"/>
          <w:sz w:val="22"/>
        </w:rPr>
        <w:t>The project uses:</w:t>
      </w:r>
    </w:p>
    <w:p>
      <w:pPr>
        <w:pStyle w:val="ListBullet"/>
        <w:spacing w:before="0" w:after="80" w:line="276" w:lineRule="auto"/>
      </w:pPr>
      <w:r>
        <w:rPr>
          <w:rFonts w:ascii="Arial" w:hAnsi="Arial"/>
          <w:sz w:val="22"/>
        </w:rPr>
        <w:t>Unity Game Engine for the 3D game.</w:t>
      </w:r>
    </w:p>
    <w:p>
      <w:pPr>
        <w:pStyle w:val="ListBullet"/>
        <w:spacing w:before="0" w:after="80" w:line="276" w:lineRule="auto"/>
      </w:pPr>
      <w:r>
        <w:rPr>
          <w:rFonts w:ascii="Arial" w:hAnsi="Arial"/>
          <w:sz w:val="22"/>
        </w:rPr>
        <w:t>C# for Unity gameplay logic.</w:t>
      </w:r>
    </w:p>
    <w:p>
      <w:pPr>
        <w:pStyle w:val="ListBullet"/>
        <w:spacing w:before="0" w:after="80" w:line="276" w:lineRule="auto"/>
      </w:pPr>
      <w:r>
        <w:rPr>
          <w:rFonts w:ascii="Arial" w:hAnsi="Arial"/>
          <w:sz w:val="22"/>
        </w:rPr>
        <w:t>Unity Input System for keyboard/debug input.</w:t>
      </w:r>
    </w:p>
    <w:p>
      <w:pPr>
        <w:pStyle w:val="ListBullet"/>
        <w:spacing w:before="0" w:after="80" w:line="276" w:lineRule="auto"/>
      </w:pPr>
      <w:r>
        <w:rPr>
          <w:rFonts w:ascii="Arial" w:hAnsi="Arial"/>
          <w:sz w:val="22"/>
        </w:rPr>
        <w:t>WebSockets for phone-to-server communication.</w:t>
      </w:r>
    </w:p>
    <w:p>
      <w:pPr>
        <w:pStyle w:val="ListBullet"/>
        <w:spacing w:before="0" w:after="80" w:line="276" w:lineRule="auto"/>
      </w:pPr>
      <w:r>
        <w:rPr>
          <w:rFonts w:ascii="Arial" w:hAnsi="Arial"/>
          <w:sz w:val="22"/>
        </w:rPr>
        <w:t>Node.js for the local room server.</w:t>
      </w:r>
    </w:p>
    <w:p>
      <w:pPr>
        <w:pStyle w:val="ListBullet"/>
        <w:spacing w:before="0" w:after="80" w:line="276" w:lineRule="auto"/>
      </w:pPr>
      <w:r>
        <w:rPr>
          <w:rFonts w:ascii="Arial" w:hAnsi="Arial"/>
          <w:sz w:val="22"/>
        </w:rPr>
        <w:t>Browser DeviceMotionEvent and DeviceOrientationEvent for phone motion input.</w:t>
      </w:r>
    </w:p>
    <w:p>
      <w:pPr>
        <w:pStyle w:val="ListBullet"/>
        <w:spacing w:before="0" w:after="80" w:line="276" w:lineRule="auto"/>
      </w:pPr>
      <w:r>
        <w:rPr>
          <w:rFonts w:ascii="Arial" w:hAnsi="Arial"/>
          <w:sz w:val="22"/>
        </w:rPr>
        <w:t>JavaScript shared modules for motion classification and scoring tests.</w:t>
      </w:r>
    </w:p>
    <w:p>
      <w:pPr>
        <w:pStyle w:val="ListBullet"/>
        <w:spacing w:before="0" w:after="80" w:line="276" w:lineRule="auto"/>
      </w:pPr>
      <w:r>
        <w:rPr>
          <w:rFonts w:ascii="Arial" w:hAnsi="Arial"/>
          <w:sz w:val="22"/>
        </w:rPr>
        <w:t>GitHub for version control and collaboration.</w:t>
      </w:r>
    </w:p>
    <w:p>
      <w:pPr>
        <w:pStyle w:val="ListBullet"/>
        <w:spacing w:before="0" w:after="80" w:line="276" w:lineRule="auto"/>
      </w:pPr>
      <w:r>
        <w:rPr>
          <w:rFonts w:ascii="Arial" w:hAnsi="Arial"/>
          <w:sz w:val="22"/>
        </w:rPr>
        <w:t>Blender as a planned tool for future asset creation.</w:t>
      </w:r>
    </w:p>
    <w:p>
      <w:pPr>
        <w:pStyle w:val="Heading1"/>
      </w:pPr>
      <w:r>
        <w:t>Architecture</w:t>
      </w:r>
    </w:p>
    <w:p>
      <w:pPr>
        <w:spacing w:before="0" w:after="0" w:line="240" w:lineRule="auto"/>
        <w:ind w:left="360"/>
      </w:pPr>
      <w:r>
        <w:rPr>
          <w:rFonts w:ascii="Consolas" w:hAnsi="Consolas"/>
          <w:color w:val="3C3C3C"/>
          <w:sz w:val="18"/>
        </w:rPr>
        <w:t>flowchart LR</w:t>
      </w:r>
    </w:p>
    <w:p>
      <w:pPr>
        <w:spacing w:before="0" w:after="0" w:line="240" w:lineRule="auto"/>
        <w:ind w:left="360"/>
      </w:pPr>
      <w:r>
        <w:rPr>
          <w:rFonts w:ascii="Consolas" w:hAnsi="Consolas"/>
          <w:color w:val="3C3C3C"/>
          <w:sz w:val="18"/>
        </w:rPr>
        <w:t xml:space="preserve">    P1["Player 1 Phone\ncontroller.html"] --&gt;|motion and shot events| S["Node.js Local Room Server"]</w:t>
      </w:r>
    </w:p>
    <w:p>
      <w:pPr>
        <w:spacing w:before="0" w:after="0" w:line="240" w:lineRule="auto"/>
        <w:ind w:left="360"/>
      </w:pPr>
      <w:r>
        <w:rPr>
          <w:rFonts w:ascii="Consolas" w:hAnsi="Consolas"/>
          <w:color w:val="3C3C3C"/>
          <w:sz w:val="18"/>
        </w:rPr>
        <w:t xml:space="preserve">    P2["Player 2 Phone\ncontroller.html"] --&gt;|motion and shot events| S</w:t>
      </w:r>
    </w:p>
    <w:p>
      <w:pPr>
        <w:spacing w:before="0" w:after="0" w:line="240" w:lineRule="auto"/>
        <w:ind w:left="360"/>
      </w:pPr>
      <w:r>
        <w:rPr>
          <w:rFonts w:ascii="Consolas" w:hAnsi="Consolas"/>
          <w:color w:val="3C3C3C"/>
          <w:sz w:val="18"/>
        </w:rPr>
        <w:t xml:space="preserve">    S --&gt;|Unity event polling| U["Unity Game\nCourt Smasherz"]</w:t>
      </w:r>
    </w:p>
    <w:p>
      <w:pPr>
        <w:spacing w:before="0" w:after="0" w:line="240" w:lineRule="auto"/>
        <w:ind w:left="360"/>
      </w:pPr>
      <w:r>
        <w:rPr>
          <w:rFonts w:ascii="Consolas" w:hAnsi="Consolas"/>
          <w:color w:val="3C3C3C"/>
          <w:sz w:val="18"/>
        </w:rPr>
        <w:t xml:space="preserve">    U --&gt;|room creation request| S</w:t>
      </w:r>
    </w:p>
    <w:p>
      <w:pPr>
        <w:spacing w:before="0" w:after="0" w:line="240" w:lineRule="auto"/>
        <w:ind w:left="360"/>
      </w:pPr>
      <w:r>
        <w:rPr>
          <w:rFonts w:ascii="Consolas" w:hAnsi="Consolas"/>
          <w:color w:val="3C3C3C"/>
          <w:sz w:val="18"/>
        </w:rPr>
        <w:t xml:space="preserve">    U --&gt;|QR code and room code| P1</w:t>
      </w:r>
    </w:p>
    <w:p>
      <w:pPr>
        <w:spacing w:before="0" w:after="0" w:line="240" w:lineRule="auto"/>
        <w:ind w:left="360"/>
      </w:pPr>
      <w:r>
        <w:rPr>
          <w:rFonts w:ascii="Consolas" w:hAnsi="Consolas"/>
          <w:color w:val="3C3C3C"/>
          <w:sz w:val="18"/>
        </w:rPr>
        <w:t xml:space="preserve">    U --&gt;|QR code and room code| P2</w:t>
      </w:r>
    </w:p>
    <w:p>
      <w:pPr>
        <w:spacing w:before="0" w:after="80" w:line="276" w:lineRule="auto"/>
      </w:pPr>
    </w:p>
    <w:p>
      <w:r>
        <w:rPr>
          <w:rFonts w:ascii="Arial" w:hAnsi="Arial"/>
          <w:sz w:val="22"/>
        </w:rPr>
        <w:t>The server handles:</w:t>
      </w:r>
    </w:p>
    <w:p>
      <w:pPr>
        <w:pStyle w:val="ListBullet"/>
        <w:spacing w:before="0" w:after="80" w:line="276" w:lineRule="auto"/>
      </w:pPr>
      <w:r>
        <w:rPr>
          <w:rFonts w:ascii="Arial" w:hAnsi="Arial"/>
          <w:sz w:val="22"/>
        </w:rPr>
        <w:t>Room creation.</w:t>
      </w:r>
    </w:p>
    <w:p>
      <w:pPr>
        <w:pStyle w:val="ListBullet"/>
        <w:spacing w:before="0" w:after="80" w:line="276" w:lineRule="auto"/>
      </w:pPr>
      <w:r>
        <w:rPr>
          <w:rFonts w:ascii="Arial" w:hAnsi="Arial"/>
          <w:sz w:val="22"/>
        </w:rPr>
        <w:t>Player slot joining.</w:t>
      </w:r>
    </w:p>
    <w:p>
      <w:pPr>
        <w:pStyle w:val="ListBullet"/>
        <w:spacing w:before="0" w:after="80" w:line="276" w:lineRule="auto"/>
      </w:pPr>
      <w:r>
        <w:rPr>
          <w:rFonts w:ascii="Arial" w:hAnsi="Arial"/>
          <w:sz w:val="22"/>
        </w:rPr>
        <w:t>WebSocket relay for browser clients.</w:t>
      </w:r>
    </w:p>
    <w:p>
      <w:pPr>
        <w:pStyle w:val="ListBullet"/>
        <w:spacing w:before="0" w:after="80" w:line="276" w:lineRule="auto"/>
      </w:pPr>
      <w:r>
        <w:rPr>
          <w:rFonts w:ascii="Arial" w:hAnsi="Arial"/>
          <w:sz w:val="22"/>
        </w:rPr>
        <w:t>Unity event polling endpoints.</w:t>
      </w:r>
    </w:p>
    <w:p>
      <w:pPr>
        <w:pStyle w:val="ListBullet"/>
        <w:spacing w:before="0" w:after="80" w:line="276" w:lineRule="auto"/>
      </w:pPr>
      <w:r>
        <w:rPr>
          <w:rFonts w:ascii="Arial" w:hAnsi="Arial"/>
          <w:sz w:val="22"/>
        </w:rPr>
        <w:t>Temporary in-memory match/session events.</w:t>
      </w:r>
    </w:p>
    <w:p>
      <w:r>
        <w:rPr>
          <w:rFonts w:ascii="Arial" w:hAnsi="Arial"/>
          <w:sz w:val="22"/>
        </w:rPr>
        <w:t>No database is used because the current game state is temporary and session-based.</w:t>
      </w:r>
    </w:p>
    <w:p>
      <w:pPr>
        <w:pStyle w:val="Heading1"/>
      </w:pPr>
      <w:r>
        <w:t>Repository Structure</w:t>
      </w:r>
    </w:p>
    <w:p>
      <w:pPr>
        <w:spacing w:before="0" w:after="0" w:line="240" w:lineRule="auto"/>
        <w:ind w:left="360"/>
      </w:pPr>
      <w:r>
        <w:rPr>
          <w:rFonts w:ascii="Consolas" w:hAnsi="Consolas"/>
          <w:color w:val="3C3C3C"/>
          <w:sz w:val="18"/>
        </w:rPr>
        <w:t>NUS_Orbital_2026/</w:t>
      </w:r>
    </w:p>
    <w:p>
      <w:pPr>
        <w:spacing w:before="0" w:after="0" w:line="240" w:lineRule="auto"/>
        <w:ind w:left="360"/>
      </w:pPr>
      <w:r>
        <w:rPr>
          <w:rFonts w:ascii="Consolas" w:hAnsi="Consolas"/>
          <w:color w:val="3C3C3C"/>
          <w:sz w:val="18"/>
        </w:rPr>
        <w:t>├── Assets/CourtSmasherz/</w:t>
      </w:r>
    </w:p>
    <w:p>
      <w:pPr>
        <w:spacing w:before="0" w:after="0" w:line="240" w:lineRule="auto"/>
        <w:ind w:left="360"/>
      </w:pPr>
      <w:r>
        <w:rPr>
          <w:rFonts w:ascii="Consolas" w:hAnsi="Consolas"/>
          <w:color w:val="3C3C3C"/>
          <w:sz w:val="18"/>
        </w:rPr>
        <w:t>│   ├── Editor/</w:t>
      </w:r>
    </w:p>
    <w:p>
      <w:pPr>
        <w:spacing w:before="0" w:after="0" w:line="240" w:lineRule="auto"/>
        <w:ind w:left="360"/>
      </w:pPr>
      <w:r>
        <w:rPr>
          <w:rFonts w:ascii="Consolas" w:hAnsi="Consolas"/>
          <w:color w:val="3C3C3C"/>
          <w:sz w:val="18"/>
        </w:rPr>
        <w:t>│   │   └── CourtSmasherzSceneBuilder.cs</w:t>
      </w:r>
    </w:p>
    <w:p>
      <w:pPr>
        <w:spacing w:before="0" w:after="0" w:line="240" w:lineRule="auto"/>
        <w:ind w:left="360"/>
      </w:pPr>
      <w:r>
        <w:rPr>
          <w:rFonts w:ascii="Consolas" w:hAnsi="Consolas"/>
          <w:color w:val="3C3C3C"/>
          <w:sz w:val="18"/>
        </w:rPr>
        <w:t>│   ├── Scenes/</w:t>
      </w:r>
    </w:p>
    <w:p>
      <w:pPr>
        <w:spacing w:before="0" w:after="0" w:line="240" w:lineRule="auto"/>
        <w:ind w:left="360"/>
      </w:pPr>
      <w:r>
        <w:rPr>
          <w:rFonts w:ascii="Consolas" w:hAnsi="Consolas"/>
          <w:color w:val="3C3C3C"/>
          <w:sz w:val="18"/>
        </w:rPr>
        <w:t>│   │   └── CourtSmasherz3D_Generated.unity</w:t>
      </w:r>
    </w:p>
    <w:p>
      <w:pPr>
        <w:spacing w:before="0" w:after="0" w:line="240" w:lineRule="auto"/>
        <w:ind w:left="360"/>
      </w:pPr>
      <w:r>
        <w:rPr>
          <w:rFonts w:ascii="Consolas" w:hAnsi="Consolas"/>
          <w:color w:val="3C3C3C"/>
          <w:sz w:val="18"/>
        </w:rPr>
        <w:t>│   └── Scripts/</w:t>
      </w:r>
    </w:p>
    <w:p>
      <w:pPr>
        <w:spacing w:before="0" w:after="0" w:line="240" w:lineRule="auto"/>
        <w:ind w:left="360"/>
      </w:pPr>
      <w:r>
        <w:rPr>
          <w:rFonts w:ascii="Consolas" w:hAnsi="Consolas"/>
          <w:color w:val="3C3C3C"/>
          <w:sz w:val="18"/>
        </w:rPr>
        <w:t>│       ├── CourtSmasherzGameManager.cs</w:t>
      </w:r>
    </w:p>
    <w:p>
      <w:pPr>
        <w:spacing w:before="0" w:after="0" w:line="240" w:lineRule="auto"/>
        <w:ind w:left="360"/>
      </w:pPr>
      <w:r>
        <w:rPr>
          <w:rFonts w:ascii="Consolas" w:hAnsi="Consolas"/>
          <w:color w:val="3C3C3C"/>
          <w:sz w:val="18"/>
        </w:rPr>
        <w:t>│       ├── PhoneMotionHttpBridge.cs</w:t>
      </w:r>
    </w:p>
    <w:p>
      <w:pPr>
        <w:spacing w:before="0" w:after="0" w:line="240" w:lineRule="auto"/>
        <w:ind w:left="360"/>
      </w:pPr>
      <w:r>
        <w:rPr>
          <w:rFonts w:ascii="Consolas" w:hAnsi="Consolas"/>
          <w:color w:val="3C3C3C"/>
          <w:sz w:val="18"/>
        </w:rPr>
        <w:t>│       ├── MainMenuController.cs</w:t>
      </w:r>
    </w:p>
    <w:p>
      <w:pPr>
        <w:spacing w:before="0" w:after="0" w:line="240" w:lineRule="auto"/>
        <w:ind w:left="360"/>
      </w:pPr>
      <w:r>
        <w:rPr>
          <w:rFonts w:ascii="Consolas" w:hAnsi="Consolas"/>
          <w:color w:val="3C3C3C"/>
          <w:sz w:val="18"/>
        </w:rPr>
        <w:t>│       ├── StartScreenController.cs</w:t>
      </w:r>
    </w:p>
    <w:p>
      <w:pPr>
        <w:spacing w:before="0" w:after="0" w:line="240" w:lineRule="auto"/>
        <w:ind w:left="360"/>
      </w:pPr>
      <w:r>
        <w:rPr>
          <w:rFonts w:ascii="Consolas" w:hAnsi="Consolas"/>
          <w:color w:val="3C3C3C"/>
          <w:sz w:val="18"/>
        </w:rPr>
        <w:t>│       ├── SplitScreenFollowCamera.cs</w:t>
      </w:r>
    </w:p>
    <w:p>
      <w:pPr>
        <w:spacing w:before="0" w:after="0" w:line="240" w:lineRule="auto"/>
        <w:ind w:left="360"/>
      </w:pPr>
      <w:r>
        <w:rPr>
          <w:rFonts w:ascii="Consolas" w:hAnsi="Consolas"/>
          <w:color w:val="3C3C3C"/>
          <w:sz w:val="18"/>
        </w:rPr>
        <w:t>│       └── PickleballRacquetController.cs</w:t>
      </w:r>
    </w:p>
    <w:p>
      <w:pPr>
        <w:spacing w:before="0" w:after="0" w:line="240" w:lineRule="auto"/>
        <w:ind w:left="360"/>
      </w:pPr>
      <w:r>
        <w:rPr>
          <w:rFonts w:ascii="Consolas" w:hAnsi="Consolas"/>
          <w:color w:val="3C3C3C"/>
          <w:sz w:val="18"/>
        </w:rPr>
        <w:t>├── client/</w:t>
      </w:r>
    </w:p>
    <w:p>
      <w:pPr>
        <w:spacing w:before="0" w:after="0" w:line="240" w:lineRule="auto"/>
        <w:ind w:left="360"/>
      </w:pPr>
      <w:r>
        <w:rPr>
          <w:rFonts w:ascii="Consolas" w:hAnsi="Consolas"/>
          <w:color w:val="3C3C3C"/>
          <w:sz w:val="18"/>
        </w:rPr>
        <w:t>│   ├── controller.html</w:t>
      </w:r>
    </w:p>
    <w:p>
      <w:pPr>
        <w:spacing w:before="0" w:after="0" w:line="240" w:lineRule="auto"/>
        <w:ind w:left="360"/>
      </w:pPr>
      <w:r>
        <w:rPr>
          <w:rFonts w:ascii="Consolas" w:hAnsi="Consolas"/>
          <w:color w:val="3C3C3C"/>
          <w:sz w:val="18"/>
        </w:rPr>
        <w:t>│   ├── game.html</w:t>
      </w:r>
    </w:p>
    <w:p>
      <w:pPr>
        <w:spacing w:before="0" w:after="0" w:line="240" w:lineRule="auto"/>
        <w:ind w:left="360"/>
      </w:pPr>
      <w:r>
        <w:rPr>
          <w:rFonts w:ascii="Consolas" w:hAnsi="Consolas"/>
          <w:color w:val="3C3C3C"/>
          <w:sz w:val="18"/>
        </w:rPr>
        <w:t>│   └── src/</w:t>
      </w:r>
    </w:p>
    <w:p>
      <w:pPr>
        <w:spacing w:before="0" w:after="0" w:line="240" w:lineRule="auto"/>
        <w:ind w:left="360"/>
      </w:pPr>
      <w:r>
        <w:rPr>
          <w:rFonts w:ascii="Consolas" w:hAnsi="Consolas"/>
          <w:color w:val="3C3C3C"/>
          <w:sz w:val="18"/>
        </w:rPr>
        <w:t>│       ├── controller.js</w:t>
      </w:r>
    </w:p>
    <w:p>
      <w:pPr>
        <w:spacing w:before="0" w:after="0" w:line="240" w:lineRule="auto"/>
        <w:ind w:left="360"/>
      </w:pPr>
      <w:r>
        <w:rPr>
          <w:rFonts w:ascii="Consolas" w:hAnsi="Consolas"/>
          <w:color w:val="3C3C3C"/>
          <w:sz w:val="18"/>
        </w:rPr>
        <w:t>│       ├── game.js</w:t>
      </w:r>
    </w:p>
    <w:p>
      <w:pPr>
        <w:spacing w:before="0" w:after="0" w:line="240" w:lineRule="auto"/>
        <w:ind w:left="360"/>
      </w:pPr>
      <w:r>
        <w:rPr>
          <w:rFonts w:ascii="Consolas" w:hAnsi="Consolas"/>
          <w:color w:val="3C3C3C"/>
          <w:sz w:val="18"/>
        </w:rPr>
        <w:t>│       └── socket.js</w:t>
      </w:r>
    </w:p>
    <w:p>
      <w:pPr>
        <w:spacing w:before="0" w:after="0" w:line="240" w:lineRule="auto"/>
        <w:ind w:left="360"/>
      </w:pPr>
      <w:r>
        <w:rPr>
          <w:rFonts w:ascii="Consolas" w:hAnsi="Consolas"/>
          <w:color w:val="3C3C3C"/>
          <w:sz w:val="18"/>
        </w:rPr>
        <w:t>├── server/</w:t>
      </w:r>
    </w:p>
    <w:p>
      <w:pPr>
        <w:spacing w:before="0" w:after="0" w:line="240" w:lineRule="auto"/>
        <w:ind w:left="360"/>
      </w:pPr>
      <w:r>
        <w:rPr>
          <w:rFonts w:ascii="Consolas" w:hAnsi="Consolas"/>
          <w:color w:val="3C3C3C"/>
          <w:sz w:val="18"/>
        </w:rPr>
        <w:t>│   ├── index.js</w:t>
      </w:r>
    </w:p>
    <w:p>
      <w:pPr>
        <w:spacing w:before="0" w:after="0" w:line="240" w:lineRule="auto"/>
        <w:ind w:left="360"/>
      </w:pPr>
      <w:r>
        <w:rPr>
          <w:rFonts w:ascii="Consolas" w:hAnsi="Consolas"/>
          <w:color w:val="3C3C3C"/>
          <w:sz w:val="18"/>
        </w:rPr>
        <w:t>│   └── rooms.js</w:t>
      </w:r>
    </w:p>
    <w:p>
      <w:pPr>
        <w:spacing w:before="0" w:after="0" w:line="240" w:lineRule="auto"/>
        <w:ind w:left="360"/>
      </w:pPr>
      <w:r>
        <w:rPr>
          <w:rFonts w:ascii="Consolas" w:hAnsi="Consolas"/>
          <w:color w:val="3C3C3C"/>
          <w:sz w:val="18"/>
        </w:rPr>
        <w:t>├── shared/</w:t>
      </w:r>
    </w:p>
    <w:p>
      <w:pPr>
        <w:spacing w:before="0" w:after="0" w:line="240" w:lineRule="auto"/>
        <w:ind w:left="360"/>
      </w:pPr>
      <w:r>
        <w:rPr>
          <w:rFonts w:ascii="Consolas" w:hAnsi="Consolas"/>
          <w:color w:val="3C3C3C"/>
          <w:sz w:val="18"/>
        </w:rPr>
        <w:t>│   ├── motion.js</w:t>
      </w:r>
    </w:p>
    <w:p>
      <w:pPr>
        <w:spacing w:before="0" w:after="0" w:line="240" w:lineRule="auto"/>
        <w:ind w:left="360"/>
      </w:pPr>
      <w:r>
        <w:rPr>
          <w:rFonts w:ascii="Consolas" w:hAnsi="Consolas"/>
          <w:color w:val="3C3C3C"/>
          <w:sz w:val="18"/>
        </w:rPr>
        <w:t>│   └── scoring.js</w:t>
      </w:r>
    </w:p>
    <w:p>
      <w:pPr>
        <w:spacing w:before="0" w:after="0" w:line="240" w:lineRule="auto"/>
        <w:ind w:left="360"/>
      </w:pPr>
      <w:r>
        <w:rPr>
          <w:rFonts w:ascii="Consolas" w:hAnsi="Consolas"/>
          <w:color w:val="3C3C3C"/>
          <w:sz w:val="18"/>
        </w:rPr>
        <w:t>├── tests/</w:t>
      </w:r>
    </w:p>
    <w:p>
      <w:pPr>
        <w:spacing w:before="0" w:after="0" w:line="240" w:lineRule="auto"/>
        <w:ind w:left="360"/>
      </w:pPr>
      <w:r>
        <w:rPr>
          <w:rFonts w:ascii="Consolas" w:hAnsi="Consolas"/>
          <w:color w:val="3C3C3C"/>
          <w:sz w:val="18"/>
        </w:rPr>
        <w:t>│   ├── motion.test.js</w:t>
      </w:r>
    </w:p>
    <w:p>
      <w:pPr>
        <w:spacing w:before="0" w:after="0" w:line="240" w:lineRule="auto"/>
        <w:ind w:left="360"/>
      </w:pPr>
      <w:r>
        <w:rPr>
          <w:rFonts w:ascii="Consolas" w:hAnsi="Consolas"/>
          <w:color w:val="3C3C3C"/>
          <w:sz w:val="18"/>
        </w:rPr>
        <w:t>│   ├── rooms.test.js</w:t>
      </w:r>
    </w:p>
    <w:p>
      <w:pPr>
        <w:spacing w:before="0" w:after="0" w:line="240" w:lineRule="auto"/>
        <w:ind w:left="360"/>
      </w:pPr>
      <w:r>
        <w:rPr>
          <w:rFonts w:ascii="Consolas" w:hAnsi="Consolas"/>
          <w:color w:val="3C3C3C"/>
          <w:sz w:val="18"/>
        </w:rPr>
        <w:t>│   └── scoring.test.js</w:t>
      </w:r>
    </w:p>
    <w:p>
      <w:pPr>
        <w:spacing w:before="0" w:after="0" w:line="240" w:lineRule="auto"/>
        <w:ind w:left="360"/>
      </w:pPr>
      <w:r>
        <w:rPr>
          <w:rFonts w:ascii="Consolas" w:hAnsi="Consolas"/>
          <w:color w:val="3C3C3C"/>
          <w:sz w:val="18"/>
        </w:rPr>
        <w:t>└── package.json</w:t>
      </w:r>
    </w:p>
    <w:p>
      <w:pPr>
        <w:spacing w:before="0" w:after="80" w:line="276" w:lineRule="auto"/>
      </w:pPr>
    </w:p>
    <w:p>
      <w:pPr>
        <w:pStyle w:val="Heading1"/>
      </w:pPr>
      <w:r>
        <w:t>How To Run The Game</w:t>
      </w:r>
    </w:p>
    <w:p>
      <w:r>
        <w:rPr>
          <w:rFonts w:ascii="Arial" w:hAnsi="Arial"/>
          <w:sz w:val="22"/>
        </w:rPr>
        <w:t>This is the player/customer flow. Players should not need to open Unity to play the game.</w:t>
      </w:r>
    </w:p>
    <w:p>
      <w:pPr>
        <w:pStyle w:val="Heading2"/>
      </w:pPr>
      <w:r>
        <w:t>Customer Requirements</w:t>
      </w:r>
    </w:p>
    <w:p>
      <w:pPr>
        <w:pStyle w:val="ListBullet"/>
        <w:spacing w:before="0" w:after="80" w:line="276" w:lineRule="auto"/>
      </w:pPr>
      <w:r>
        <w:rPr>
          <w:rFonts w:ascii="Arial" w:hAnsi="Arial"/>
          <w:sz w:val="22"/>
        </w:rPr>
        <w:t>Windows laptop.</w:t>
      </w:r>
    </w:p>
    <w:p>
      <w:pPr>
        <w:pStyle w:val="ListBullet"/>
        <w:spacing w:before="0" w:after="80" w:line="276" w:lineRule="auto"/>
      </w:pPr>
      <w:r>
        <w:rPr>
          <w:rFonts w:ascii="Arial" w:hAnsi="Arial"/>
          <w:sz w:val="22"/>
        </w:rPr>
        <w:t>Node.js installed, unless the distributed build includes a bundled Node executable.</w:t>
      </w:r>
    </w:p>
    <w:p>
      <w:pPr>
        <w:pStyle w:val="ListBullet"/>
        <w:spacing w:before="0" w:after="80" w:line="276" w:lineRule="auto"/>
      </w:pPr>
      <w:r>
        <w:rPr>
          <w:rFonts w:ascii="Arial" w:hAnsi="Arial"/>
          <w:sz w:val="22"/>
        </w:rPr>
        <w:t>Two phones on the same Wi-Fi network as the laptop.</w:t>
      </w:r>
    </w:p>
    <w:p>
      <w:pPr>
        <w:pStyle w:val="ListBullet"/>
        <w:spacing w:before="0" w:after="80" w:line="276" w:lineRule="auto"/>
      </w:pPr>
      <w:r>
        <w:rPr>
          <w:rFonts w:ascii="Arial" w:hAnsi="Arial"/>
          <w:sz w:val="22"/>
        </w:rPr>
        <w:t>Chrome on Android is recommended for phone testing.</w:t>
      </w:r>
    </w:p>
    <w:p>
      <w:pPr>
        <w:pStyle w:val="Heading2"/>
      </w:pPr>
      <w:r>
        <w:t>1. Install Node.js</w:t>
      </w:r>
    </w:p>
    <w:p>
      <w:r>
        <w:rPr>
          <w:rFonts w:ascii="Arial" w:hAnsi="Arial"/>
          <w:sz w:val="22"/>
        </w:rPr>
        <w:t>The game uses a small local Node.js server so phones can connect to the laptop.</w:t>
      </w:r>
    </w:p>
    <w:p>
      <w:r>
        <w:rPr>
          <w:rFonts w:ascii="Arial" w:hAnsi="Arial"/>
          <w:sz w:val="22"/>
        </w:rPr>
        <w:t>If the game zip does not include a bundled Node executable, install Node.js before launching the game:</w:t>
      </w:r>
    </w:p>
    <w:p>
      <w:pPr>
        <w:pStyle w:val="ListNumber"/>
        <w:spacing w:before="0" w:after="80" w:line="276" w:lineRule="auto"/>
      </w:pPr>
      <w:r>
        <w:rPr>
          <w:rFonts w:ascii="Arial" w:hAnsi="Arial"/>
          <w:sz w:val="22"/>
        </w:rPr>
        <w:t>Open the official Node.js download page:</w:t>
      </w:r>
    </w:p>
    <w:p>
      <w:pPr>
        <w:spacing w:before="0" w:after="0" w:line="240" w:lineRule="auto"/>
        <w:ind w:left="360"/>
      </w:pPr>
      <w:r>
        <w:rPr>
          <w:rFonts w:ascii="Consolas" w:hAnsi="Consolas"/>
          <w:color w:val="3C3C3C"/>
          <w:sz w:val="18"/>
        </w:rPr>
        <w:t>https://nodejs.org/en/download</w:t>
      </w:r>
    </w:p>
    <w:p>
      <w:pPr>
        <w:spacing w:before="0" w:after="80" w:line="276" w:lineRule="auto"/>
      </w:pPr>
    </w:p>
    <w:p>
      <w:pPr>
        <w:pStyle w:val="ListNumber"/>
        <w:spacing w:before="0" w:after="80" w:line="276" w:lineRule="auto"/>
      </w:pPr>
      <w:r>
        <w:rPr>
          <w:rFonts w:ascii="Arial" w:hAnsi="Arial"/>
          <w:sz w:val="22"/>
        </w:rPr>
        <w:t>Download the Windows Installer for the LTS version.</w:t>
      </w:r>
    </w:p>
    <w:p>
      <w:pPr>
        <w:pStyle w:val="ListNumber"/>
        <w:spacing w:before="0" w:after="80" w:line="276" w:lineRule="auto"/>
      </w:pPr>
      <w:r>
        <w:rPr>
          <w:rFonts w:ascii="Arial" w:hAnsi="Arial"/>
          <w:sz w:val="22"/>
        </w:rPr>
        <w:t>Run the installer.</w:t>
      </w:r>
    </w:p>
    <w:p>
      <w:pPr>
        <w:pStyle w:val="ListNumber"/>
        <w:spacing w:before="0" w:after="80" w:line="276" w:lineRule="auto"/>
      </w:pPr>
      <w:r>
        <w:rPr>
          <w:rFonts w:ascii="Arial" w:hAnsi="Arial"/>
          <w:sz w:val="22"/>
        </w:rPr>
        <w:t xml:space="preserve">Keep the default options selected, including </w:t>
      </w:r>
      <w:r>
        <w:rPr>
          <w:rFonts w:ascii="Consolas" w:hAnsi="Consolas"/>
          <w:sz w:val="20"/>
        </w:rPr>
        <w:t>npm package manager</w:t>
      </w:r>
      <w:r>
        <w:rPr>
          <w:rFonts w:ascii="Arial" w:hAnsi="Arial"/>
          <w:sz w:val="22"/>
        </w:rPr>
        <w:t xml:space="preserve"> and </w:t>
      </w:r>
      <w:r>
        <w:rPr>
          <w:rFonts w:ascii="Consolas" w:hAnsi="Consolas"/>
          <w:sz w:val="20"/>
        </w:rPr>
        <w:t>Add to PATH</w:t>
      </w:r>
      <w:r>
        <w:rPr>
          <w:rFonts w:ascii="Arial" w:hAnsi="Arial"/>
          <w:sz w:val="22"/>
        </w:rPr>
        <w:t>.</w:t>
      </w:r>
    </w:p>
    <w:p>
      <w:pPr>
        <w:pStyle w:val="ListNumber"/>
        <w:spacing w:before="0" w:after="80" w:line="276" w:lineRule="auto"/>
      </w:pPr>
      <w:r>
        <w:rPr>
          <w:rFonts w:ascii="Arial" w:hAnsi="Arial"/>
          <w:sz w:val="22"/>
        </w:rPr>
        <w:t>Finish the installation.</w:t>
      </w:r>
    </w:p>
    <w:p>
      <w:pPr>
        <w:pStyle w:val="ListNumber"/>
        <w:spacing w:before="0" w:after="80" w:line="276" w:lineRule="auto"/>
      </w:pPr>
      <w:r>
        <w:rPr>
          <w:rFonts w:ascii="Arial" w:hAnsi="Arial"/>
          <w:sz w:val="22"/>
        </w:rPr>
        <w:t>Open Command Prompt or PowerShell and check:</w:t>
      </w:r>
    </w:p>
    <w:p>
      <w:pPr>
        <w:spacing w:before="0" w:after="0" w:line="240" w:lineRule="auto"/>
        <w:ind w:left="360"/>
      </w:pPr>
      <w:r>
        <w:rPr>
          <w:rFonts w:ascii="Consolas" w:hAnsi="Consolas"/>
          <w:color w:val="3C3C3C"/>
          <w:sz w:val="18"/>
        </w:rPr>
        <w:t>node -v</w:t>
      </w:r>
    </w:p>
    <w:p>
      <w:pPr>
        <w:spacing w:before="0" w:after="0" w:line="240" w:lineRule="auto"/>
        <w:ind w:left="360"/>
      </w:pPr>
      <w:r>
        <w:rPr>
          <w:rFonts w:ascii="Consolas" w:hAnsi="Consolas"/>
          <w:color w:val="3C3C3C"/>
          <w:sz w:val="18"/>
        </w:rPr>
        <w:t>npm -v</w:t>
      </w:r>
    </w:p>
    <w:p>
      <w:pPr>
        <w:spacing w:before="0" w:after="80" w:line="276" w:lineRule="auto"/>
      </w:pPr>
    </w:p>
    <w:p>
      <w:r>
        <w:rPr>
          <w:rFonts w:ascii="Arial" w:hAnsi="Arial"/>
          <w:sz w:val="22"/>
        </w:rPr>
        <w:t>If both commands print version numbers, Node.js is installed correctly.</w:t>
      </w:r>
    </w:p>
    <w:p>
      <w:pPr>
        <w:pStyle w:val="Heading2"/>
      </w:pPr>
      <w:r>
        <w:t>2. Download And Extract The Game</w:t>
      </w:r>
    </w:p>
    <w:p>
      <w:r>
        <w:rPr>
          <w:rFonts w:ascii="Arial" w:hAnsi="Arial"/>
          <w:sz w:val="22"/>
        </w:rPr>
        <w:t>Download the released game zip file and extract it.</w:t>
      </w:r>
    </w:p>
    <w:p>
      <w:r>
        <w:rPr>
          <w:rFonts w:ascii="Arial" w:hAnsi="Arial"/>
          <w:sz w:val="22"/>
        </w:rPr>
        <w:t>The extracted folder should contain the Windows game executable and the files needed by Unity, for example:</w:t>
      </w:r>
    </w:p>
    <w:p>
      <w:pPr>
        <w:spacing w:before="0" w:after="0" w:line="240" w:lineRule="auto"/>
        <w:ind w:left="360"/>
      </w:pPr>
      <w:r>
        <w:rPr>
          <w:rFonts w:ascii="Consolas" w:hAnsi="Consolas"/>
          <w:color w:val="3C3C3C"/>
          <w:sz w:val="18"/>
        </w:rPr>
        <w:t>Court Smasherz/</w:t>
      </w:r>
    </w:p>
    <w:p>
      <w:pPr>
        <w:spacing w:before="0" w:after="0" w:line="240" w:lineRule="auto"/>
        <w:ind w:left="360"/>
      </w:pPr>
      <w:r>
        <w:rPr>
          <w:rFonts w:ascii="Consolas" w:hAnsi="Consolas"/>
          <w:color w:val="3C3C3C"/>
          <w:sz w:val="18"/>
        </w:rPr>
        <w:t>├── Court Smasherz.exe</w:t>
      </w:r>
    </w:p>
    <w:p>
      <w:pPr>
        <w:spacing w:before="0" w:after="0" w:line="240" w:lineRule="auto"/>
        <w:ind w:left="360"/>
      </w:pPr>
      <w:r>
        <w:rPr>
          <w:rFonts w:ascii="Consolas" w:hAnsi="Consolas"/>
          <w:color w:val="3C3C3C"/>
          <w:sz w:val="18"/>
        </w:rPr>
        <w:t>├── Court Smasherz_Data/</w:t>
      </w:r>
    </w:p>
    <w:p>
      <w:pPr>
        <w:spacing w:before="0" w:after="0" w:line="240" w:lineRule="auto"/>
        <w:ind w:left="360"/>
      </w:pPr>
      <w:r>
        <w:rPr>
          <w:rFonts w:ascii="Consolas" w:hAnsi="Consolas"/>
          <w:color w:val="3C3C3C"/>
          <w:sz w:val="18"/>
        </w:rPr>
        <w:t>├── UnityPlayer.dll</w:t>
      </w:r>
    </w:p>
    <w:p>
      <w:pPr>
        <w:spacing w:before="0" w:after="0" w:line="240" w:lineRule="auto"/>
        <w:ind w:left="360"/>
      </w:pPr>
      <w:r>
        <w:rPr>
          <w:rFonts w:ascii="Consolas" w:hAnsi="Consolas"/>
          <w:color w:val="3C3C3C"/>
          <w:sz w:val="18"/>
        </w:rPr>
        <w:t>├── server/</w:t>
      </w:r>
    </w:p>
    <w:p>
      <w:pPr>
        <w:spacing w:before="0" w:after="0" w:line="240" w:lineRule="auto"/>
        <w:ind w:left="360"/>
      </w:pPr>
      <w:r>
        <w:rPr>
          <w:rFonts w:ascii="Consolas" w:hAnsi="Consolas"/>
          <w:color w:val="3C3C3C"/>
          <w:sz w:val="18"/>
        </w:rPr>
        <w:t>├── client/</w:t>
      </w:r>
    </w:p>
    <w:p>
      <w:pPr>
        <w:spacing w:before="0" w:after="0" w:line="240" w:lineRule="auto"/>
        <w:ind w:left="360"/>
      </w:pPr>
      <w:r>
        <w:rPr>
          <w:rFonts w:ascii="Consolas" w:hAnsi="Consolas"/>
          <w:color w:val="3C3C3C"/>
          <w:sz w:val="18"/>
        </w:rPr>
        <w:t>└── shared/</w:t>
      </w:r>
    </w:p>
    <w:p>
      <w:pPr>
        <w:spacing w:before="0" w:after="80" w:line="276" w:lineRule="auto"/>
      </w:pPr>
    </w:p>
    <w:p>
      <w:r>
        <w:rPr>
          <w:rFonts w:ascii="Arial" w:hAnsi="Arial"/>
          <w:sz w:val="22"/>
        </w:rPr>
        <w:t xml:space="preserve">Keep these files and folders together. Do not move only the </w:t>
      </w:r>
      <w:r>
        <w:rPr>
          <w:rFonts w:ascii="Consolas" w:hAnsi="Consolas"/>
          <w:sz w:val="20"/>
        </w:rPr>
        <w:t>.exe</w:t>
      </w:r>
      <w:r>
        <w:rPr>
          <w:rFonts w:ascii="Arial" w:hAnsi="Arial"/>
          <w:sz w:val="22"/>
        </w:rPr>
        <w:t xml:space="preserve"> out of the folder.</w:t>
      </w:r>
    </w:p>
    <w:p>
      <w:pPr>
        <w:pStyle w:val="Heading2"/>
      </w:pPr>
      <w:r>
        <w:t>3. Launch The Game</w:t>
      </w:r>
    </w:p>
    <w:p>
      <w:r>
        <w:rPr>
          <w:rFonts w:ascii="Arial" w:hAnsi="Arial"/>
          <w:sz w:val="22"/>
        </w:rPr>
        <w:t>Double-click:</w:t>
      </w:r>
    </w:p>
    <w:p>
      <w:pPr>
        <w:spacing w:before="0" w:after="0" w:line="240" w:lineRule="auto"/>
        <w:ind w:left="360"/>
      </w:pPr>
      <w:r>
        <w:rPr>
          <w:rFonts w:ascii="Consolas" w:hAnsi="Consolas"/>
          <w:color w:val="3C3C3C"/>
          <w:sz w:val="18"/>
        </w:rPr>
        <w:t>Court Smasherz.exe</w:t>
      </w:r>
    </w:p>
    <w:p>
      <w:pPr>
        <w:spacing w:before="0" w:after="80" w:line="276" w:lineRule="auto"/>
      </w:pPr>
    </w:p>
    <w:p>
      <w:r>
        <w:rPr>
          <w:rFonts w:ascii="Arial" w:hAnsi="Arial"/>
          <w:sz w:val="22"/>
        </w:rPr>
        <w:t xml:space="preserve">If Windows Defender appears, click </w:t>
      </w:r>
      <w:r>
        <w:rPr>
          <w:rFonts w:ascii="Consolas" w:hAnsi="Consolas"/>
          <w:sz w:val="20"/>
        </w:rPr>
        <w:t>More info</w:t>
      </w:r>
      <w:r>
        <w:rPr>
          <w:rFonts w:ascii="Arial" w:hAnsi="Arial"/>
          <w:sz w:val="22"/>
        </w:rPr>
        <w:t xml:space="preserve">, then </w:t>
      </w:r>
      <w:r>
        <w:rPr>
          <w:rFonts w:ascii="Consolas" w:hAnsi="Consolas"/>
          <w:sz w:val="20"/>
        </w:rPr>
        <w:t>Run anyway</w:t>
      </w:r>
      <w:r>
        <w:rPr>
          <w:rFonts w:ascii="Arial" w:hAnsi="Arial"/>
          <w:sz w:val="22"/>
        </w:rPr>
        <w:t>.</w:t>
      </w:r>
    </w:p>
    <w:p>
      <w:r>
        <w:rPr>
          <w:rFonts w:ascii="Arial" w:hAnsi="Arial"/>
          <w:sz w:val="22"/>
        </w:rPr>
        <w:t>The game executable will try to start the local phone-controller server automatically.</w:t>
      </w:r>
    </w:p>
    <w:p>
      <w:pPr>
        <w:pStyle w:val="Heading2"/>
      </w:pPr>
      <w:r>
        <w:t>4. Join With Phones</w:t>
      </w:r>
    </w:p>
    <w:p>
      <w:r>
        <w:rPr>
          <w:rFonts w:ascii="Arial" w:hAnsi="Arial"/>
          <w:sz w:val="22"/>
        </w:rPr>
        <w:t>On the laptop:</w:t>
      </w:r>
    </w:p>
    <w:p>
      <w:pPr>
        <w:pStyle w:val="ListNumber"/>
        <w:spacing w:before="0" w:after="80" w:line="276" w:lineRule="auto"/>
      </w:pPr>
      <w:r>
        <w:rPr>
          <w:rFonts w:ascii="Arial" w:hAnsi="Arial"/>
          <w:sz w:val="22"/>
        </w:rPr>
        <w:t xml:space="preserve">Click </w:t>
      </w:r>
      <w:r>
        <w:rPr>
          <w:rFonts w:ascii="Consolas" w:hAnsi="Consolas"/>
          <w:sz w:val="20"/>
        </w:rPr>
        <w:t>Press to Play!</w:t>
      </w:r>
      <w:r>
        <w:rPr>
          <w:rFonts w:ascii="Arial" w:hAnsi="Arial"/>
          <w:sz w:val="22"/>
        </w:rPr>
        <w:t>.</w:t>
      </w:r>
    </w:p>
    <w:p>
      <w:pPr>
        <w:pStyle w:val="ListNumber"/>
        <w:spacing w:before="0" w:after="80" w:line="276" w:lineRule="auto"/>
      </w:pPr>
      <w:r>
        <w:rPr>
          <w:rFonts w:ascii="Arial" w:hAnsi="Arial"/>
          <w:sz w:val="22"/>
        </w:rPr>
        <w:t>Wait for the QR code and room code to appear.</w:t>
      </w:r>
    </w:p>
    <w:p>
      <w:pPr>
        <w:pStyle w:val="ListNumber"/>
        <w:spacing w:before="0" w:after="80" w:line="276" w:lineRule="auto"/>
      </w:pPr>
      <w:r>
        <w:rPr>
          <w:rFonts w:ascii="Arial" w:hAnsi="Arial"/>
          <w:sz w:val="22"/>
        </w:rPr>
        <w:t>Ask Player 1 and Player 2 to scan the QR code.</w:t>
      </w:r>
    </w:p>
    <w:p>
      <w:pPr>
        <w:pStyle w:val="ListNumber"/>
        <w:spacing w:before="0" w:after="80" w:line="276" w:lineRule="auto"/>
      </w:pPr>
      <w:r>
        <w:rPr>
          <w:rFonts w:ascii="Arial" w:hAnsi="Arial"/>
          <w:sz w:val="22"/>
        </w:rPr>
        <w:t>Press Start after both phones have joined.</w:t>
      </w:r>
    </w:p>
    <w:p>
      <w:pPr>
        <w:pStyle w:val="ListNumber"/>
        <w:spacing w:before="0" w:after="80" w:line="276" w:lineRule="auto"/>
      </w:pPr>
      <w:r>
        <w:rPr>
          <w:rFonts w:ascii="Arial" w:hAnsi="Arial"/>
          <w:sz w:val="22"/>
        </w:rPr>
        <w:t>Wait for both players to swing once.</w:t>
      </w:r>
    </w:p>
    <w:p>
      <w:pPr>
        <w:pStyle w:val="ListNumber"/>
        <w:spacing w:before="0" w:after="80" w:line="276" w:lineRule="auto"/>
      </w:pPr>
      <w:r>
        <w:rPr>
          <w:rFonts w:ascii="Arial" w:hAnsi="Arial"/>
          <w:sz w:val="22"/>
        </w:rPr>
        <w:t>Play the match.</w:t>
      </w:r>
    </w:p>
    <w:p>
      <w:r>
        <w:rPr>
          <w:rFonts w:ascii="Arial" w:hAnsi="Arial"/>
          <w:sz w:val="22"/>
        </w:rPr>
        <w:t>On each phone:</w:t>
      </w:r>
    </w:p>
    <w:p>
      <w:pPr>
        <w:pStyle w:val="ListNumber"/>
        <w:spacing w:before="0" w:after="80" w:line="276" w:lineRule="auto"/>
      </w:pPr>
      <w:r>
        <w:rPr>
          <w:rFonts w:ascii="Arial" w:hAnsi="Arial"/>
          <w:sz w:val="22"/>
        </w:rPr>
        <w:t>Scan the QR code shown on the laptop.</w:t>
      </w:r>
    </w:p>
    <w:p>
      <w:pPr>
        <w:pStyle w:val="ListNumber"/>
        <w:spacing w:before="0" w:after="80" w:line="276" w:lineRule="auto"/>
      </w:pPr>
      <w:r>
        <w:rPr>
          <w:rFonts w:ascii="Arial" w:hAnsi="Arial"/>
          <w:sz w:val="22"/>
        </w:rPr>
        <w:t>Choose Player 1 or Player 2.</w:t>
      </w:r>
    </w:p>
    <w:p>
      <w:pPr>
        <w:pStyle w:val="ListNumber"/>
        <w:spacing w:before="0" w:after="80" w:line="276" w:lineRule="auto"/>
      </w:pPr>
      <w:r>
        <w:rPr>
          <w:rFonts w:ascii="Arial" w:hAnsi="Arial"/>
          <w:sz w:val="22"/>
        </w:rPr>
        <w:t xml:space="preserve">Tap </w:t>
      </w:r>
      <w:r>
        <w:rPr>
          <w:rFonts w:ascii="Consolas" w:hAnsi="Consolas"/>
          <w:sz w:val="20"/>
        </w:rPr>
        <w:t>Join room</w:t>
      </w:r>
      <w:r>
        <w:rPr>
          <w:rFonts w:ascii="Arial" w:hAnsi="Arial"/>
          <w:sz w:val="22"/>
        </w:rPr>
        <w:t>.</w:t>
      </w:r>
    </w:p>
    <w:p>
      <w:pPr>
        <w:pStyle w:val="ListNumber"/>
        <w:spacing w:before="0" w:after="80" w:line="276" w:lineRule="auto"/>
      </w:pPr>
      <w:r>
        <w:rPr>
          <w:rFonts w:ascii="Arial" w:hAnsi="Arial"/>
          <w:sz w:val="22"/>
        </w:rPr>
        <w:t xml:space="preserve">Tap </w:t>
      </w:r>
      <w:r>
        <w:rPr>
          <w:rFonts w:ascii="Consolas" w:hAnsi="Consolas"/>
          <w:sz w:val="20"/>
        </w:rPr>
        <w:t>Enable motion sensors</w:t>
      </w:r>
      <w:r>
        <w:rPr>
          <w:rFonts w:ascii="Arial" w:hAnsi="Arial"/>
          <w:sz w:val="22"/>
        </w:rPr>
        <w:t>.</w:t>
      </w:r>
    </w:p>
    <w:p>
      <w:pPr>
        <w:pStyle w:val="ListNumber"/>
        <w:spacing w:before="0" w:after="80" w:line="276" w:lineRule="auto"/>
      </w:pPr>
      <w:r>
        <w:rPr>
          <w:rFonts w:ascii="Arial" w:hAnsi="Arial"/>
          <w:sz w:val="22"/>
        </w:rPr>
        <w:t>Move the phone and check that motion values update.</w:t>
      </w:r>
    </w:p>
    <w:p>
      <w:pPr>
        <w:pStyle w:val="ListNumber"/>
        <w:spacing w:before="0" w:after="80" w:line="276" w:lineRule="auto"/>
      </w:pPr>
      <w:r>
        <w:rPr>
          <w:rFonts w:ascii="Arial" w:hAnsi="Arial"/>
          <w:sz w:val="22"/>
        </w:rPr>
        <w:t xml:space="preserve">Tap </w:t>
      </w:r>
      <w:r>
        <w:rPr>
          <w:rFonts w:ascii="Consolas" w:hAnsi="Consolas"/>
          <w:sz w:val="20"/>
        </w:rPr>
        <w:t>Calibrate neutral paddle</w:t>
      </w:r>
      <w:r>
        <w:rPr>
          <w:rFonts w:ascii="Arial" w:hAnsi="Arial"/>
          <w:sz w:val="22"/>
        </w:rPr>
        <w:t>.</w:t>
      </w:r>
    </w:p>
    <w:p>
      <w:pPr>
        <w:pStyle w:val="ListNumber"/>
        <w:spacing w:before="0" w:after="80" w:line="276" w:lineRule="auto"/>
      </w:pPr>
      <w:r>
        <w:rPr>
          <w:rFonts w:ascii="Arial" w:hAnsi="Arial"/>
          <w:sz w:val="22"/>
        </w:rPr>
        <w:t>Swing once when the laptop asks both players to get ready.</w:t>
      </w:r>
    </w:p>
    <w:p>
      <w:pPr>
        <w:pStyle w:val="ListNumber"/>
        <w:spacing w:before="0" w:after="80" w:line="276" w:lineRule="auto"/>
      </w:pPr>
      <w:r>
        <w:rPr>
          <w:rFonts w:ascii="Arial" w:hAnsi="Arial"/>
          <w:sz w:val="22"/>
        </w:rPr>
        <w:t>During gameplay, swing the phone when the ball reaches your racquet.</w:t>
      </w:r>
    </w:p>
    <w:p>
      <w:pPr>
        <w:pStyle w:val="Heading2"/>
      </w:pPr>
      <w:r>
        <w:t>5. Phone URL Fallback</w:t>
      </w:r>
    </w:p>
    <w:p>
      <w:r>
        <w:rPr>
          <w:rFonts w:ascii="Arial" w:hAnsi="Arial"/>
          <w:sz w:val="22"/>
        </w:rPr>
        <w:t>If the QR code does not scan, manually open the phone controller URL shown on the laptop. It should look like:</w:t>
      </w:r>
    </w:p>
    <w:p>
      <w:pPr>
        <w:spacing w:before="0" w:after="0" w:line="240" w:lineRule="auto"/>
        <w:ind w:left="360"/>
      </w:pPr>
      <w:r>
        <w:rPr>
          <w:rFonts w:ascii="Consolas" w:hAnsi="Consolas"/>
          <w:color w:val="3C3C3C"/>
          <w:sz w:val="18"/>
        </w:rPr>
        <w:t>http://&lt;laptop-LAN-IP&gt;:3000/controller.html</w:t>
      </w:r>
    </w:p>
    <w:p>
      <w:pPr>
        <w:spacing w:before="0" w:after="80" w:line="276" w:lineRule="auto"/>
      </w:pPr>
    </w:p>
    <w:p>
      <w:r>
        <w:rPr>
          <w:rFonts w:ascii="Arial" w:hAnsi="Arial"/>
          <w:sz w:val="22"/>
        </w:rPr>
        <w:t>Example:</w:t>
      </w:r>
    </w:p>
    <w:p>
      <w:pPr>
        <w:spacing w:before="0" w:after="0" w:line="240" w:lineRule="auto"/>
        <w:ind w:left="360"/>
      </w:pPr>
      <w:r>
        <w:rPr>
          <w:rFonts w:ascii="Consolas" w:hAnsi="Consolas"/>
          <w:color w:val="3C3C3C"/>
          <w:sz w:val="18"/>
        </w:rPr>
        <w:t>http://192.168.0.13:3000/controller.html</w:t>
      </w:r>
    </w:p>
    <w:p>
      <w:pPr>
        <w:spacing w:before="0" w:after="80" w:line="276" w:lineRule="auto"/>
      </w:pPr>
    </w:p>
    <w:p>
      <w:pPr>
        <w:pStyle w:val="Heading1"/>
      </w:pPr>
      <w:r>
        <w:t>Developer Setup</w:t>
      </w:r>
    </w:p>
    <w:p>
      <w:r>
        <w:rPr>
          <w:rFonts w:ascii="Arial" w:hAnsi="Arial"/>
          <w:sz w:val="22"/>
        </w:rPr>
        <w:t>Use this section only if you want to edit or rebuild the project.</w:t>
      </w:r>
    </w:p>
    <w:p>
      <w:pPr>
        <w:pStyle w:val="Heading2"/>
      </w:pPr>
      <w:r>
        <w:t>Developer Requirements</w:t>
      </w:r>
    </w:p>
    <w:p>
      <w:pPr>
        <w:pStyle w:val="ListBullet"/>
        <w:spacing w:before="0" w:after="80" w:line="276" w:lineRule="auto"/>
      </w:pPr>
      <w:r>
        <w:rPr>
          <w:rFonts w:ascii="Arial" w:hAnsi="Arial"/>
          <w:sz w:val="22"/>
        </w:rPr>
        <w:t>Unity installed.</w:t>
      </w:r>
    </w:p>
    <w:p>
      <w:pPr>
        <w:pStyle w:val="ListBullet"/>
        <w:spacing w:before="0" w:after="80" w:line="276" w:lineRule="auto"/>
      </w:pPr>
      <w:r>
        <w:rPr>
          <w:rFonts w:ascii="Arial" w:hAnsi="Arial"/>
          <w:sz w:val="22"/>
        </w:rPr>
        <w:t xml:space="preserve">Node.js installed from </w:t>
      </w:r>
      <w:r>
        <w:rPr>
          <w:rFonts w:ascii="Consolas" w:hAnsi="Consolas"/>
          <w:sz w:val="20"/>
        </w:rPr>
        <w:t>https://nodejs.org/en/download</w:t>
      </w:r>
      <w:r>
        <w:rPr>
          <w:rFonts w:ascii="Arial" w:hAnsi="Arial"/>
          <w:sz w:val="22"/>
        </w:rPr>
        <w:t>, or access to the bundled Node executable used during development.</w:t>
      </w:r>
    </w:p>
    <w:p>
      <w:pPr>
        <w:pStyle w:val="ListBullet"/>
        <w:spacing w:before="0" w:after="80" w:line="276" w:lineRule="auto"/>
      </w:pPr>
      <w:r>
        <w:rPr>
          <w:rFonts w:ascii="Arial" w:hAnsi="Arial"/>
          <w:sz w:val="22"/>
        </w:rPr>
        <w:t>Two phones on the same Wi-Fi network as the laptop.</w:t>
      </w:r>
    </w:p>
    <w:p>
      <w:pPr>
        <w:pStyle w:val="ListBullet"/>
        <w:spacing w:before="0" w:after="80" w:line="276" w:lineRule="auto"/>
      </w:pPr>
      <w:r>
        <w:rPr>
          <w:rFonts w:ascii="Arial" w:hAnsi="Arial"/>
          <w:sz w:val="22"/>
        </w:rPr>
        <w:t>Chrome on Android is recommended for phone testing.</w:t>
      </w:r>
    </w:p>
    <w:p>
      <w:pPr>
        <w:pStyle w:val="Heading2"/>
      </w:pPr>
      <w:r>
        <w:t>1. Open The Unity Project</w:t>
      </w:r>
    </w:p>
    <w:p>
      <w:r>
        <w:rPr>
          <w:rFonts w:ascii="Arial" w:hAnsi="Arial"/>
          <w:sz w:val="22"/>
        </w:rPr>
        <w:t>Open the project folder in Unity:</w:t>
      </w:r>
    </w:p>
    <w:p>
      <w:pPr>
        <w:spacing w:before="0" w:after="0" w:line="240" w:lineRule="auto"/>
        <w:ind w:left="360"/>
      </w:pPr>
      <w:r>
        <w:rPr>
          <w:rFonts w:ascii="Consolas" w:hAnsi="Consolas"/>
          <w:color w:val="3C3C3C"/>
          <w:sz w:val="18"/>
        </w:rPr>
        <w:t>NUS_Orbital_2026</w:t>
      </w:r>
    </w:p>
    <w:p>
      <w:pPr>
        <w:spacing w:before="0" w:after="80" w:line="276" w:lineRule="auto"/>
      </w:pPr>
    </w:p>
    <w:p>
      <w:r>
        <w:rPr>
          <w:rFonts w:ascii="Arial" w:hAnsi="Arial"/>
          <w:sz w:val="22"/>
        </w:rPr>
        <w:t>Wait for Unity to finish compiling.</w:t>
      </w:r>
    </w:p>
    <w:p>
      <w:pPr>
        <w:pStyle w:val="Heading2"/>
      </w:pPr>
      <w:r>
        <w:t>2. Build Or Open The Scene</w:t>
      </w:r>
    </w:p>
    <w:p>
      <w:r>
        <w:rPr>
          <w:rFonts w:ascii="Arial" w:hAnsi="Arial"/>
          <w:sz w:val="22"/>
        </w:rPr>
        <w:t>In the Unity menu, click:</w:t>
      </w:r>
    </w:p>
    <w:p>
      <w:pPr>
        <w:spacing w:before="0" w:after="0" w:line="240" w:lineRule="auto"/>
        <w:ind w:left="360"/>
      </w:pPr>
      <w:r>
        <w:rPr>
          <w:rFonts w:ascii="Consolas" w:hAnsi="Consolas"/>
          <w:color w:val="3C3C3C"/>
          <w:sz w:val="18"/>
        </w:rPr>
        <w:t>Court Smasherz &gt; Build 3D Prototype Scene</w:t>
      </w:r>
    </w:p>
    <w:p>
      <w:pPr>
        <w:spacing w:before="0" w:after="80" w:line="276" w:lineRule="auto"/>
      </w:pPr>
    </w:p>
    <w:p>
      <w:r>
        <w:rPr>
          <w:rFonts w:ascii="Arial" w:hAnsi="Arial"/>
          <w:sz w:val="22"/>
        </w:rPr>
        <w:t>This creates:</w:t>
      </w:r>
    </w:p>
    <w:p>
      <w:pPr>
        <w:spacing w:before="0" w:after="0" w:line="240" w:lineRule="auto"/>
        <w:ind w:left="360"/>
      </w:pPr>
      <w:r>
        <w:rPr>
          <w:rFonts w:ascii="Consolas" w:hAnsi="Consolas"/>
          <w:color w:val="3C3C3C"/>
          <w:sz w:val="18"/>
        </w:rPr>
        <w:t>Assets/CourtSmasherz/Scenes/CourtSmasherz3D_Generated.unity</w:t>
      </w:r>
    </w:p>
    <w:p>
      <w:pPr>
        <w:spacing w:before="0" w:after="80" w:line="276" w:lineRule="auto"/>
      </w:pPr>
    </w:p>
    <w:p>
      <w:r>
        <w:rPr>
          <w:rFonts w:ascii="Arial" w:hAnsi="Arial"/>
          <w:sz w:val="22"/>
        </w:rPr>
        <w:t>Open the generated scene and press Play.</w:t>
      </w:r>
    </w:p>
    <w:p>
      <w:pPr>
        <w:pStyle w:val="Heading2"/>
      </w:pPr>
      <w:r>
        <w:t>3. Optional Manual Server Start</w:t>
      </w:r>
    </w:p>
    <w:p>
      <w:r>
        <w:rPr>
          <w:rFonts w:ascii="Arial" w:hAnsi="Arial"/>
          <w:sz w:val="22"/>
        </w:rPr>
        <w:t xml:space="preserve">The Unity game can start the local server automatically when </w:t>
      </w:r>
      <w:r>
        <w:rPr>
          <w:rFonts w:ascii="Consolas" w:hAnsi="Consolas"/>
          <w:sz w:val="20"/>
        </w:rPr>
        <w:t>Auto Start Local Server</w:t>
      </w:r>
      <w:r>
        <w:rPr>
          <w:rFonts w:ascii="Arial" w:hAnsi="Arial"/>
          <w:sz w:val="22"/>
        </w:rPr>
        <w:t xml:space="preserve"> is enabled on </w:t>
      </w:r>
      <w:r>
        <w:rPr>
          <w:rFonts w:ascii="Consolas" w:hAnsi="Consolas"/>
          <w:sz w:val="20"/>
        </w:rPr>
        <w:t>PhoneMotionHttpBridge</w:t>
      </w:r>
      <w:r>
        <w:rPr>
          <w:rFonts w:ascii="Arial" w:hAnsi="Arial"/>
          <w:sz w:val="22"/>
        </w:rPr>
        <w:t>.</w:t>
      </w:r>
    </w:p>
    <w:p>
      <w:r>
        <w:rPr>
          <w:rFonts w:ascii="Arial" w:hAnsi="Arial"/>
          <w:sz w:val="22"/>
        </w:rPr>
        <w:t>If you want to start the server manually from the project root, run:</w:t>
      </w:r>
    </w:p>
    <w:p>
      <w:pPr>
        <w:spacing w:before="0" w:after="0" w:line="240" w:lineRule="auto"/>
        <w:ind w:left="360"/>
      </w:pPr>
      <w:r>
        <w:rPr>
          <w:rFonts w:ascii="Consolas" w:hAnsi="Consolas"/>
          <w:color w:val="3C3C3C"/>
          <w:sz w:val="18"/>
        </w:rPr>
        <w:t>npm start</w:t>
      </w:r>
    </w:p>
    <w:p>
      <w:pPr>
        <w:spacing w:before="0" w:after="80" w:line="276" w:lineRule="auto"/>
      </w:pPr>
    </w:p>
    <w:p>
      <w:r>
        <w:rPr>
          <w:rFonts w:ascii="Arial" w:hAnsi="Arial"/>
          <w:sz w:val="22"/>
        </w:rPr>
        <w:t>or:</w:t>
      </w:r>
    </w:p>
    <w:p>
      <w:pPr>
        <w:spacing w:before="0" w:after="0" w:line="240" w:lineRule="auto"/>
        <w:ind w:left="360"/>
      </w:pPr>
      <w:r>
        <w:rPr>
          <w:rFonts w:ascii="Consolas" w:hAnsi="Consolas"/>
          <w:color w:val="3C3C3C"/>
          <w:sz w:val="18"/>
        </w:rPr>
        <w:t>node server/index.js</w:t>
      </w:r>
    </w:p>
    <w:p>
      <w:pPr>
        <w:spacing w:before="0" w:after="80" w:line="276" w:lineRule="auto"/>
      </w:pPr>
    </w:p>
    <w:p>
      <w:r>
        <w:rPr>
          <w:rFonts w:ascii="Arial" w:hAnsi="Arial"/>
          <w:sz w:val="22"/>
        </w:rPr>
        <w:t>During development, this direct command was also used:</w:t>
      </w:r>
    </w:p>
    <w:p>
      <w:pPr>
        <w:spacing w:before="0" w:after="0" w:line="240" w:lineRule="auto"/>
        <w:ind w:left="360"/>
      </w:pPr>
      <w:r>
        <w:rPr>
          <w:rFonts w:ascii="Consolas" w:hAnsi="Consolas"/>
          <w:color w:val="3C3C3C"/>
          <w:sz w:val="18"/>
        </w:rPr>
        <w:t>&amp; "C:\Users\kumar\.cache\codex-runtimes\codex-primary-runtime\dependencies\node\bin\node.exe" server/index.js</w:t>
      </w:r>
    </w:p>
    <w:p>
      <w:pPr>
        <w:spacing w:before="0" w:after="80" w:line="276" w:lineRule="auto"/>
      </w:pPr>
    </w:p>
    <w:p>
      <w:r>
        <w:rPr>
          <w:rFonts w:ascii="Arial" w:hAnsi="Arial"/>
          <w:sz w:val="22"/>
        </w:rPr>
        <w:t>The local server runs on:</w:t>
      </w:r>
    </w:p>
    <w:p>
      <w:pPr>
        <w:spacing w:before="0" w:after="0" w:line="240" w:lineRule="auto"/>
        <w:ind w:left="360"/>
      </w:pPr>
      <w:r>
        <w:rPr>
          <w:rFonts w:ascii="Consolas" w:hAnsi="Consolas"/>
          <w:color w:val="3C3C3C"/>
          <w:sz w:val="18"/>
        </w:rPr>
        <w:t>http://localhost:3000</w:t>
      </w:r>
    </w:p>
    <w:p>
      <w:pPr>
        <w:spacing w:before="0" w:after="80" w:line="276" w:lineRule="auto"/>
      </w:pPr>
    </w:p>
    <w:p>
      <w:r>
        <w:rPr>
          <w:rFonts w:ascii="Arial" w:hAnsi="Arial"/>
          <w:sz w:val="22"/>
        </w:rPr>
        <w:t>The phone controller is opened through the laptop LAN IP:</w:t>
      </w:r>
    </w:p>
    <w:p>
      <w:pPr>
        <w:spacing w:before="0" w:after="0" w:line="240" w:lineRule="auto"/>
        <w:ind w:left="360"/>
      </w:pPr>
      <w:r>
        <w:rPr>
          <w:rFonts w:ascii="Consolas" w:hAnsi="Consolas"/>
          <w:color w:val="3C3C3C"/>
          <w:sz w:val="18"/>
        </w:rPr>
        <w:t>http://&lt;laptop-LAN-IP&gt;:3000/controller.html</w:t>
      </w:r>
    </w:p>
    <w:p>
      <w:pPr>
        <w:spacing w:before="0" w:after="80" w:line="276" w:lineRule="auto"/>
      </w:pPr>
    </w:p>
    <w:p>
      <w:r>
        <w:rPr>
          <w:rFonts w:ascii="Arial" w:hAnsi="Arial"/>
          <w:sz w:val="22"/>
        </w:rPr>
        <w:t>Example:</w:t>
      </w:r>
    </w:p>
    <w:p>
      <w:pPr>
        <w:spacing w:before="0" w:after="0" w:line="240" w:lineRule="auto"/>
        <w:ind w:left="360"/>
      </w:pPr>
      <w:r>
        <w:rPr>
          <w:rFonts w:ascii="Consolas" w:hAnsi="Consolas"/>
          <w:color w:val="3C3C3C"/>
          <w:sz w:val="18"/>
        </w:rPr>
        <w:t>http://192.168.0.13:3000/controller.html</w:t>
      </w:r>
    </w:p>
    <w:p>
      <w:pPr>
        <w:spacing w:before="0" w:after="80" w:line="276" w:lineRule="auto"/>
      </w:pPr>
    </w:p>
    <w:p>
      <w:pPr>
        <w:pStyle w:val="Heading1"/>
      </w:pPr>
      <w:r>
        <w:t>Playtesting Instructions</w:t>
      </w:r>
    </w:p>
    <w:p>
      <w:pPr>
        <w:pStyle w:val="Heading2"/>
      </w:pPr>
      <w:r>
        <w:t>Laptop</w:t>
      </w:r>
    </w:p>
    <w:p>
      <w:pPr>
        <w:pStyle w:val="ListNumber"/>
        <w:spacing w:before="0" w:after="80" w:line="276" w:lineRule="auto"/>
      </w:pPr>
      <w:r>
        <w:rPr>
          <w:rFonts w:ascii="Arial" w:hAnsi="Arial"/>
          <w:sz w:val="22"/>
        </w:rPr>
        <w:t>Extract the game zip.</w:t>
      </w:r>
    </w:p>
    <w:p>
      <w:pPr>
        <w:pStyle w:val="ListNumber"/>
        <w:spacing w:before="0" w:after="80" w:line="276" w:lineRule="auto"/>
      </w:pPr>
      <w:r>
        <w:rPr>
          <w:rFonts w:ascii="Arial" w:hAnsi="Arial"/>
          <w:sz w:val="22"/>
        </w:rPr>
        <w:t xml:space="preserve">Double-click </w:t>
      </w:r>
      <w:r>
        <w:rPr>
          <w:rFonts w:ascii="Consolas" w:hAnsi="Consolas"/>
          <w:sz w:val="20"/>
        </w:rPr>
        <w:t>Court Smasherz.exe</w:t>
      </w:r>
      <w:r>
        <w:rPr>
          <w:rFonts w:ascii="Arial" w:hAnsi="Arial"/>
          <w:sz w:val="22"/>
        </w:rPr>
        <w:t>.</w:t>
      </w:r>
    </w:p>
    <w:p>
      <w:pPr>
        <w:pStyle w:val="ListNumber"/>
        <w:spacing w:before="0" w:after="80" w:line="276" w:lineRule="auto"/>
      </w:pPr>
      <w:r>
        <w:rPr>
          <w:rFonts w:ascii="Arial" w:hAnsi="Arial"/>
          <w:sz w:val="22"/>
        </w:rPr>
        <w:t xml:space="preserve">Click </w:t>
      </w:r>
      <w:r>
        <w:rPr>
          <w:rFonts w:ascii="Consolas" w:hAnsi="Consolas"/>
          <w:sz w:val="20"/>
        </w:rPr>
        <w:t>Press to Play!</w:t>
      </w:r>
      <w:r>
        <w:rPr>
          <w:rFonts w:ascii="Arial" w:hAnsi="Arial"/>
          <w:sz w:val="22"/>
        </w:rPr>
        <w:t>.</w:t>
      </w:r>
    </w:p>
    <w:p>
      <w:pPr>
        <w:pStyle w:val="ListNumber"/>
        <w:spacing w:before="0" w:after="80" w:line="276" w:lineRule="auto"/>
      </w:pPr>
      <w:r>
        <w:rPr>
          <w:rFonts w:ascii="Arial" w:hAnsi="Arial"/>
          <w:sz w:val="22"/>
        </w:rPr>
        <w:t>Wait for the QR code and room code to appear.</w:t>
      </w:r>
    </w:p>
    <w:p>
      <w:pPr>
        <w:pStyle w:val="ListNumber"/>
        <w:spacing w:before="0" w:after="80" w:line="276" w:lineRule="auto"/>
      </w:pPr>
      <w:r>
        <w:rPr>
          <w:rFonts w:ascii="Arial" w:hAnsi="Arial"/>
          <w:sz w:val="22"/>
        </w:rPr>
        <w:t>Ask both phone players to join the room.</w:t>
      </w:r>
    </w:p>
    <w:p>
      <w:pPr>
        <w:pStyle w:val="ListNumber"/>
        <w:spacing w:before="0" w:after="80" w:line="276" w:lineRule="auto"/>
      </w:pPr>
      <w:r>
        <w:rPr>
          <w:rFonts w:ascii="Arial" w:hAnsi="Arial"/>
          <w:sz w:val="22"/>
        </w:rPr>
        <w:t>Press Start after both players are ready.</w:t>
      </w:r>
    </w:p>
    <w:p>
      <w:pPr>
        <w:pStyle w:val="ListNumber"/>
        <w:spacing w:before="0" w:after="80" w:line="276" w:lineRule="auto"/>
      </w:pPr>
      <w:r>
        <w:rPr>
          <w:rFonts w:ascii="Arial" w:hAnsi="Arial"/>
          <w:sz w:val="22"/>
        </w:rPr>
        <w:t>Wait for both players to swing once.</w:t>
      </w:r>
    </w:p>
    <w:p>
      <w:pPr>
        <w:pStyle w:val="ListNumber"/>
        <w:spacing w:before="0" w:after="80" w:line="276" w:lineRule="auto"/>
      </w:pPr>
      <w:r>
        <w:rPr>
          <w:rFonts w:ascii="Arial" w:hAnsi="Arial"/>
          <w:sz w:val="22"/>
        </w:rPr>
        <w:t>Play the match.</w:t>
      </w:r>
    </w:p>
    <w:p>
      <w:pPr>
        <w:pStyle w:val="Heading2"/>
      </w:pPr>
      <w:r>
        <w:t>Phone</w:t>
      </w:r>
    </w:p>
    <w:p>
      <w:pPr>
        <w:pStyle w:val="ListNumber"/>
        <w:spacing w:before="0" w:after="80" w:line="276" w:lineRule="auto"/>
      </w:pPr>
      <w:r>
        <w:rPr>
          <w:rFonts w:ascii="Arial" w:hAnsi="Arial"/>
          <w:sz w:val="22"/>
        </w:rPr>
        <w:t>Scan the QR code or open the displayed phone URL.</w:t>
      </w:r>
    </w:p>
    <w:p>
      <w:pPr>
        <w:pStyle w:val="ListNumber"/>
        <w:spacing w:before="0" w:after="80" w:line="276" w:lineRule="auto"/>
      </w:pPr>
      <w:r>
        <w:rPr>
          <w:rFonts w:ascii="Arial" w:hAnsi="Arial"/>
          <w:sz w:val="22"/>
        </w:rPr>
        <w:t>Select Player 1 or Player 2.</w:t>
      </w:r>
    </w:p>
    <w:p>
      <w:pPr>
        <w:pStyle w:val="ListNumber"/>
        <w:spacing w:before="0" w:after="80" w:line="276" w:lineRule="auto"/>
      </w:pPr>
      <w:r>
        <w:rPr>
          <w:rFonts w:ascii="Arial" w:hAnsi="Arial"/>
          <w:sz w:val="22"/>
        </w:rPr>
        <w:t xml:space="preserve">Tap </w:t>
      </w:r>
      <w:r>
        <w:rPr>
          <w:rFonts w:ascii="Consolas" w:hAnsi="Consolas"/>
          <w:sz w:val="20"/>
        </w:rPr>
        <w:t>Join room</w:t>
      </w:r>
      <w:r>
        <w:rPr>
          <w:rFonts w:ascii="Arial" w:hAnsi="Arial"/>
          <w:sz w:val="22"/>
        </w:rPr>
        <w:t>.</w:t>
      </w:r>
    </w:p>
    <w:p>
      <w:pPr>
        <w:pStyle w:val="ListNumber"/>
        <w:spacing w:before="0" w:after="80" w:line="276" w:lineRule="auto"/>
      </w:pPr>
      <w:r>
        <w:rPr>
          <w:rFonts w:ascii="Arial" w:hAnsi="Arial"/>
          <w:sz w:val="22"/>
        </w:rPr>
        <w:t xml:space="preserve">Tap </w:t>
      </w:r>
      <w:r>
        <w:rPr>
          <w:rFonts w:ascii="Consolas" w:hAnsi="Consolas"/>
          <w:sz w:val="20"/>
        </w:rPr>
        <w:t>Enable motion sensors</w:t>
      </w:r>
      <w:r>
        <w:rPr>
          <w:rFonts w:ascii="Arial" w:hAnsi="Arial"/>
          <w:sz w:val="22"/>
        </w:rPr>
        <w:t>.</w:t>
      </w:r>
    </w:p>
    <w:p>
      <w:pPr>
        <w:pStyle w:val="ListNumber"/>
        <w:spacing w:before="0" w:after="80" w:line="276" w:lineRule="auto"/>
      </w:pPr>
      <w:r>
        <w:rPr>
          <w:rFonts w:ascii="Arial" w:hAnsi="Arial"/>
          <w:sz w:val="22"/>
        </w:rPr>
        <w:t>Move the phone and check that motion values update.</w:t>
      </w:r>
    </w:p>
    <w:p>
      <w:pPr>
        <w:pStyle w:val="ListNumber"/>
        <w:spacing w:before="0" w:after="80" w:line="276" w:lineRule="auto"/>
      </w:pPr>
      <w:r>
        <w:rPr>
          <w:rFonts w:ascii="Arial" w:hAnsi="Arial"/>
          <w:sz w:val="22"/>
        </w:rPr>
        <w:t xml:space="preserve">Tap </w:t>
      </w:r>
      <w:r>
        <w:rPr>
          <w:rFonts w:ascii="Consolas" w:hAnsi="Consolas"/>
          <w:sz w:val="20"/>
        </w:rPr>
        <w:t>Calibrate neutral paddle</w:t>
      </w:r>
      <w:r>
        <w:rPr>
          <w:rFonts w:ascii="Arial" w:hAnsi="Arial"/>
          <w:sz w:val="22"/>
        </w:rPr>
        <w:t>.</w:t>
      </w:r>
    </w:p>
    <w:p>
      <w:pPr>
        <w:pStyle w:val="ListNumber"/>
        <w:spacing w:before="0" w:after="80" w:line="276" w:lineRule="auto"/>
      </w:pPr>
      <w:r>
        <w:rPr>
          <w:rFonts w:ascii="Arial" w:hAnsi="Arial"/>
          <w:sz w:val="22"/>
        </w:rPr>
        <w:t>Swing once when the laptop asks both players to get ready.</w:t>
      </w:r>
    </w:p>
    <w:p>
      <w:pPr>
        <w:pStyle w:val="ListNumber"/>
        <w:spacing w:before="0" w:after="80" w:line="276" w:lineRule="auto"/>
      </w:pPr>
      <w:r>
        <w:rPr>
          <w:rFonts w:ascii="Arial" w:hAnsi="Arial"/>
          <w:sz w:val="22"/>
        </w:rPr>
        <w:t>During gameplay, swing the phone when the ball reaches your racquet.</w:t>
      </w:r>
    </w:p>
    <w:p>
      <w:pPr>
        <w:pStyle w:val="Heading1"/>
      </w:pPr>
      <w:r>
        <w:t>Controls</w:t>
      </w:r>
    </w:p>
    <w:p>
      <w:r>
        <w:rPr>
          <w:rFonts w:ascii="Arial" w:hAnsi="Arial"/>
          <w:sz w:val="22"/>
        </w:rPr>
        <w:t>Phone motion is the intended control method.</w:t>
      </w:r>
    </w:p>
    <w:p>
      <w:pPr>
        <w:pStyle w:val="ListBullet"/>
        <w:spacing w:before="0" w:after="80" w:line="276" w:lineRule="auto"/>
      </w:pPr>
      <w:r>
        <w:rPr>
          <w:rFonts w:ascii="Arial" w:hAnsi="Arial"/>
          <w:sz w:val="22"/>
        </w:rPr>
        <w:t>Sideways swing: forehand or backhand.</w:t>
      </w:r>
    </w:p>
    <w:p>
      <w:pPr>
        <w:pStyle w:val="ListBullet"/>
        <w:spacing w:before="0" w:after="80" w:line="276" w:lineRule="auto"/>
      </w:pPr>
      <w:r>
        <w:rPr>
          <w:rFonts w:ascii="Arial" w:hAnsi="Arial"/>
          <w:sz w:val="22"/>
        </w:rPr>
        <w:t>Upward motion: lob.</w:t>
      </w:r>
    </w:p>
    <w:p>
      <w:pPr>
        <w:pStyle w:val="ListBullet"/>
        <w:spacing w:before="0" w:after="80" w:line="276" w:lineRule="auto"/>
      </w:pPr>
      <w:r>
        <w:rPr>
          <w:rFonts w:ascii="Arial" w:hAnsi="Arial"/>
          <w:sz w:val="22"/>
        </w:rPr>
        <w:t>Strong downward/forward swing: smash.</w:t>
      </w:r>
    </w:p>
    <w:p>
      <w:pPr>
        <w:pStyle w:val="ListBullet"/>
        <w:spacing w:before="0" w:after="80" w:line="276" w:lineRule="auto"/>
      </w:pPr>
      <w:r>
        <w:rPr>
          <w:rFonts w:ascii="Arial" w:hAnsi="Arial"/>
          <w:sz w:val="22"/>
        </w:rPr>
        <w:t>Phone tilt and rotation: racquet/arm movement.</w:t>
      </w:r>
    </w:p>
    <w:p>
      <w:r>
        <w:rPr>
          <w:rFonts w:ascii="Arial" w:hAnsi="Arial"/>
          <w:sz w:val="22"/>
        </w:rPr>
        <w:t xml:space="preserve">Debug keyboard controls are disabled by default. To enable them, select the Game Manager in Unity and turn on </w:t>
      </w:r>
      <w:r>
        <w:rPr>
          <w:rFonts w:ascii="Consolas" w:hAnsi="Consolas"/>
          <w:sz w:val="20"/>
        </w:rPr>
        <w:t>Enable Keyboard Test Shots</w:t>
      </w:r>
      <w:r>
        <w:rPr>
          <w:rFonts w:ascii="Arial" w:hAnsi="Arial"/>
          <w:sz w:val="22"/>
        </w:rPr>
        <w: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center"/>
            <w:shd w:fill="F1F3F4"/>
          </w:tcPr>
          <w:p>
            <w:r/>
            <w:r>
              <w:rPr>
                <w:rFonts w:ascii="Arial" w:hAnsi="Arial"/>
                <w:b/>
                <w:sz w:val="20"/>
              </w:rPr>
              <w:t>Player</w:t>
            </w:r>
          </w:p>
        </w:tc>
        <w:tc>
          <w:tcPr>
            <w:tcW w:type="dxa" w:w="1872"/>
            <w:vAlign w:val="center"/>
            <w:shd w:fill="F1F3F4"/>
          </w:tcPr>
          <w:p>
            <w:r/>
            <w:r>
              <w:rPr>
                <w:rFonts w:ascii="Arial" w:hAnsi="Arial"/>
                <w:b/>
                <w:sz w:val="20"/>
              </w:rPr>
              <w:t>Forehand</w:t>
            </w:r>
          </w:p>
        </w:tc>
        <w:tc>
          <w:tcPr>
            <w:tcW w:type="dxa" w:w="1872"/>
            <w:vAlign w:val="center"/>
            <w:shd w:fill="F1F3F4"/>
          </w:tcPr>
          <w:p>
            <w:r/>
            <w:r>
              <w:rPr>
                <w:rFonts w:ascii="Arial" w:hAnsi="Arial"/>
                <w:b/>
                <w:sz w:val="20"/>
              </w:rPr>
              <w:t>Backhand</w:t>
            </w:r>
          </w:p>
        </w:tc>
        <w:tc>
          <w:tcPr>
            <w:tcW w:type="dxa" w:w="1872"/>
            <w:vAlign w:val="center"/>
            <w:shd w:fill="F1F3F4"/>
          </w:tcPr>
          <w:p>
            <w:r/>
            <w:r>
              <w:rPr>
                <w:rFonts w:ascii="Arial" w:hAnsi="Arial"/>
                <w:b/>
                <w:sz w:val="20"/>
              </w:rPr>
              <w:t>Lob</w:t>
            </w:r>
          </w:p>
        </w:tc>
        <w:tc>
          <w:tcPr>
            <w:tcW w:type="dxa" w:w="1872"/>
            <w:vAlign w:val="center"/>
            <w:shd w:fill="F1F3F4"/>
          </w:tcPr>
          <w:p>
            <w:r/>
            <w:r>
              <w:rPr>
                <w:rFonts w:ascii="Arial" w:hAnsi="Arial"/>
                <w:b/>
                <w:sz w:val="20"/>
              </w:rPr>
              <w:t>Smash</w:t>
            </w:r>
          </w:p>
        </w:tc>
      </w:tr>
      <w:tr>
        <w:tc>
          <w:tcPr>
            <w:tcW w:type="dxa" w:w="1872"/>
            <w:vAlign w:val="center"/>
          </w:tcPr>
          <w:p>
            <w:r/>
            <w:r>
              <w:rPr>
                <w:rFonts w:ascii="Arial" w:hAnsi="Arial"/>
                <w:b w:val="0"/>
                <w:sz w:val="20"/>
              </w:rPr>
              <w:t>P1</w:t>
            </w:r>
          </w:p>
        </w:tc>
        <w:tc>
          <w:tcPr>
            <w:tcW w:type="dxa" w:w="1872"/>
            <w:vAlign w:val="center"/>
          </w:tcPr>
          <w:p>
            <w:r/>
            <w:r>
              <w:rPr>
                <w:rFonts w:ascii="Arial" w:hAnsi="Arial"/>
                <w:b w:val="0"/>
                <w:sz w:val="20"/>
              </w:rPr>
              <w:t>A</w:t>
            </w:r>
          </w:p>
        </w:tc>
        <w:tc>
          <w:tcPr>
            <w:tcW w:type="dxa" w:w="1872"/>
            <w:vAlign w:val="center"/>
          </w:tcPr>
          <w:p>
            <w:r/>
            <w:r>
              <w:rPr>
                <w:rFonts w:ascii="Arial" w:hAnsi="Arial"/>
                <w:b w:val="0"/>
                <w:sz w:val="20"/>
              </w:rPr>
              <w:t>S</w:t>
            </w:r>
          </w:p>
        </w:tc>
        <w:tc>
          <w:tcPr>
            <w:tcW w:type="dxa" w:w="1872"/>
            <w:vAlign w:val="center"/>
          </w:tcPr>
          <w:p>
            <w:r/>
            <w:r>
              <w:rPr>
                <w:rFonts w:ascii="Arial" w:hAnsi="Arial"/>
                <w:b w:val="0"/>
                <w:sz w:val="20"/>
              </w:rPr>
              <w:t>D</w:t>
            </w:r>
          </w:p>
        </w:tc>
        <w:tc>
          <w:tcPr>
            <w:tcW w:type="dxa" w:w="1872"/>
            <w:vAlign w:val="center"/>
          </w:tcPr>
          <w:p>
            <w:r/>
            <w:r>
              <w:rPr>
                <w:rFonts w:ascii="Arial" w:hAnsi="Arial"/>
                <w:b w:val="0"/>
                <w:sz w:val="20"/>
              </w:rPr>
              <w:t>F</w:t>
            </w:r>
          </w:p>
        </w:tc>
      </w:tr>
      <w:tr>
        <w:tc>
          <w:tcPr>
            <w:tcW w:type="dxa" w:w="1872"/>
            <w:vAlign w:val="center"/>
          </w:tcPr>
          <w:p>
            <w:r/>
            <w:r>
              <w:rPr>
                <w:rFonts w:ascii="Arial" w:hAnsi="Arial"/>
                <w:b w:val="0"/>
                <w:sz w:val="20"/>
              </w:rPr>
              <w:t>P2</w:t>
            </w:r>
          </w:p>
        </w:tc>
        <w:tc>
          <w:tcPr>
            <w:tcW w:type="dxa" w:w="1872"/>
            <w:vAlign w:val="center"/>
          </w:tcPr>
          <w:p>
            <w:r/>
            <w:r>
              <w:rPr>
                <w:rFonts w:ascii="Arial" w:hAnsi="Arial"/>
                <w:b w:val="0"/>
                <w:sz w:val="20"/>
              </w:rPr>
              <w:t>J</w:t>
            </w:r>
          </w:p>
        </w:tc>
        <w:tc>
          <w:tcPr>
            <w:tcW w:type="dxa" w:w="1872"/>
            <w:vAlign w:val="center"/>
          </w:tcPr>
          <w:p>
            <w:r/>
            <w:r>
              <w:rPr>
                <w:rFonts w:ascii="Arial" w:hAnsi="Arial"/>
                <w:b w:val="0"/>
                <w:sz w:val="20"/>
              </w:rPr>
              <w:t>K</w:t>
            </w:r>
          </w:p>
        </w:tc>
        <w:tc>
          <w:tcPr>
            <w:tcW w:type="dxa" w:w="1872"/>
            <w:vAlign w:val="center"/>
          </w:tcPr>
          <w:p>
            <w:r/>
            <w:r>
              <w:rPr>
                <w:rFonts w:ascii="Arial" w:hAnsi="Arial"/>
                <w:b w:val="0"/>
                <w:sz w:val="20"/>
              </w:rPr>
              <w:t>L</w:t>
            </w:r>
          </w:p>
        </w:tc>
        <w:tc>
          <w:tcPr>
            <w:tcW w:type="dxa" w:w="1872"/>
            <w:vAlign w:val="center"/>
          </w:tcPr>
          <w:p>
            <w:r/>
            <w:r>
              <w:rPr>
                <w:rFonts w:ascii="Arial" w:hAnsi="Arial"/>
                <w:b w:val="0"/>
                <w:sz w:val="20"/>
              </w:rPr>
              <w:t>;</w:t>
            </w:r>
          </w:p>
        </w:tc>
      </w:tr>
    </w:tbl>
    <w:p/>
    <w:p>
      <w:r>
        <w:rPr>
          <w:rFonts w:ascii="Arial" w:hAnsi="Arial"/>
          <w:sz w:val="22"/>
        </w:rPr>
        <w:t xml:space="preserve">After a match ends, press </w:t>
      </w:r>
      <w:r>
        <w:rPr>
          <w:rFonts w:ascii="Consolas" w:hAnsi="Consolas"/>
          <w:sz w:val="20"/>
        </w:rPr>
        <w:t>R</w:t>
      </w:r>
      <w:r>
        <w:rPr>
          <w:rFonts w:ascii="Arial" w:hAnsi="Arial"/>
          <w:sz w:val="22"/>
        </w:rPr>
        <w:t xml:space="preserve"> to return to the swing-to-start readiness screen.</w:t>
      </w:r>
    </w:p>
    <w:p>
      <w:pPr>
        <w:pStyle w:val="Heading1"/>
      </w:pPr>
      <w:r>
        <w:t>Game Rules</w:t>
      </w:r>
    </w:p>
    <w:p>
      <w:r>
        <w:rPr>
          <w:rFonts w:ascii="Arial" w:hAnsi="Arial"/>
          <w:sz w:val="22"/>
        </w:rPr>
        <w:t>The current version uses a simplified pickleball match system:</w:t>
      </w:r>
    </w:p>
    <w:p>
      <w:pPr>
        <w:pStyle w:val="ListBullet"/>
        <w:spacing w:before="0" w:after="80" w:line="276" w:lineRule="auto"/>
      </w:pPr>
      <w:r>
        <w:rPr>
          <w:rFonts w:ascii="Arial" w:hAnsi="Arial"/>
          <w:sz w:val="22"/>
        </w:rPr>
        <w:t>Each player controls one side of the court.</w:t>
      </w:r>
    </w:p>
    <w:p>
      <w:pPr>
        <w:pStyle w:val="ListBullet"/>
        <w:spacing w:before="0" w:after="80" w:line="276" w:lineRule="auto"/>
      </w:pPr>
      <w:r>
        <w:rPr>
          <w:rFonts w:ascii="Arial" w:hAnsi="Arial"/>
          <w:sz w:val="22"/>
        </w:rPr>
        <w:t>Characters move automatically toward the ball.</w:t>
      </w:r>
    </w:p>
    <w:p>
      <w:pPr>
        <w:pStyle w:val="ListBullet"/>
        <w:spacing w:before="0" w:after="80" w:line="276" w:lineRule="auto"/>
      </w:pPr>
      <w:r>
        <w:rPr>
          <w:rFonts w:ascii="Arial" w:hAnsi="Arial"/>
          <w:sz w:val="22"/>
        </w:rPr>
        <w:t>A swing only hits the ball if the ball is close enough to the racquet.</w:t>
      </w:r>
    </w:p>
    <w:p>
      <w:pPr>
        <w:pStyle w:val="ListBullet"/>
        <w:spacing w:before="0" w:after="80" w:line="276" w:lineRule="auto"/>
      </w:pPr>
      <w:r>
        <w:rPr>
          <w:rFonts w:ascii="Arial" w:hAnsi="Arial"/>
          <w:sz w:val="22"/>
        </w:rPr>
        <w:t>Mistimed swings miss.</w:t>
      </w:r>
    </w:p>
    <w:p>
      <w:pPr>
        <w:pStyle w:val="ListBullet"/>
        <w:spacing w:before="0" w:after="80" w:line="276" w:lineRule="auto"/>
      </w:pPr>
      <w:r>
        <w:rPr>
          <w:rFonts w:ascii="Arial" w:hAnsi="Arial"/>
          <w:sz w:val="22"/>
        </w:rPr>
        <w:t>If the ball is not returned, the other player scores.</w:t>
      </w:r>
    </w:p>
    <w:p>
      <w:pPr>
        <w:pStyle w:val="ListBullet"/>
        <w:spacing w:before="0" w:after="80" w:line="276" w:lineRule="auto"/>
      </w:pPr>
      <w:r>
        <w:rPr>
          <w:rFonts w:ascii="Arial" w:hAnsi="Arial"/>
          <w:sz w:val="22"/>
        </w:rPr>
        <w:t>The match ends when a player reaches the target score with the required margin.</w:t>
      </w:r>
    </w:p>
    <w:p>
      <w:pPr>
        <w:pStyle w:val="Heading1"/>
      </w:pPr>
      <w:r>
        <w:t>Timeline</w:t>
      </w:r>
    </w:p>
    <w:p>
      <w:pPr>
        <w:pStyle w:val="Heading2"/>
      </w:pPr>
      <w:r>
        <w:t>Core Timeline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F1F3F4"/>
          </w:tcPr>
          <w:p>
            <w:r/>
            <w:r>
              <w:rPr>
                <w:rFonts w:ascii="Arial" w:hAnsi="Arial"/>
                <w:b/>
                <w:sz w:val="20"/>
              </w:rPr>
              <w:t>Week</w:t>
            </w:r>
          </w:p>
        </w:tc>
        <w:tc>
          <w:tcPr>
            <w:tcW w:type="dxa" w:w="3120"/>
            <w:vAlign w:val="center"/>
            <w:shd w:fill="F1F3F4"/>
          </w:tcPr>
          <w:p>
            <w:r/>
            <w:r>
              <w:rPr>
                <w:rFonts w:ascii="Arial" w:hAnsi="Arial"/>
                <w:b/>
                <w:sz w:val="20"/>
              </w:rPr>
              <w:t>Focus</w:t>
            </w:r>
          </w:p>
        </w:tc>
        <w:tc>
          <w:tcPr>
            <w:tcW w:type="dxa" w:w="3120"/>
            <w:vAlign w:val="center"/>
            <w:shd w:fill="F1F3F4"/>
          </w:tcPr>
          <w:p>
            <w:r/>
            <w:r>
              <w:rPr>
                <w:rFonts w:ascii="Arial" w:hAnsi="Arial"/>
                <w:b/>
                <w:sz w:val="20"/>
              </w:rPr>
              <w:t>Description</w:t>
            </w:r>
          </w:p>
        </w:tc>
      </w:tr>
      <w:tr>
        <w:tc>
          <w:tcPr>
            <w:tcW w:type="dxa" w:w="3120"/>
            <w:vAlign w:val="center"/>
          </w:tcPr>
          <w:p>
            <w:r/>
            <w:r>
              <w:rPr>
                <w:rFonts w:ascii="Arial" w:hAnsi="Arial"/>
                <w:b w:val="0"/>
                <w:sz w:val="20"/>
              </w:rPr>
              <w:t>1</w:t>
            </w:r>
          </w:p>
        </w:tc>
        <w:tc>
          <w:tcPr>
            <w:tcW w:type="dxa" w:w="3120"/>
            <w:vAlign w:val="center"/>
          </w:tcPr>
          <w:p>
            <w:r/>
            <w:r>
              <w:rPr>
                <w:rFonts w:ascii="Arial" w:hAnsi="Arial"/>
                <w:b w:val="0"/>
                <w:sz w:val="20"/>
              </w:rPr>
              <w:t>Project setup and UI</w:t>
            </w:r>
          </w:p>
        </w:tc>
        <w:tc>
          <w:tcPr>
            <w:tcW w:type="dxa" w:w="3120"/>
            <w:vAlign w:val="center"/>
          </w:tcPr>
          <w:p>
            <w:r/>
            <w:r>
              <w:rPr>
                <w:rFonts w:ascii="Arial" w:hAnsi="Arial"/>
                <w:b w:val="0"/>
                <w:sz w:val="20"/>
              </w:rPr>
              <w:t>Set up development environment, game engine, phone sensor access, and basic court scene. Build start/menu/pause/finish UI.</w:t>
            </w:r>
          </w:p>
        </w:tc>
      </w:tr>
      <w:tr>
        <w:tc>
          <w:tcPr>
            <w:tcW w:type="dxa" w:w="3120"/>
            <w:vAlign w:val="center"/>
          </w:tcPr>
          <w:p>
            <w:r/>
            <w:r>
              <w:rPr>
                <w:rFonts w:ascii="Arial" w:hAnsi="Arial"/>
                <w:b w:val="0"/>
                <w:sz w:val="20"/>
              </w:rPr>
              <w:t>2-3</w:t>
            </w:r>
          </w:p>
        </w:tc>
        <w:tc>
          <w:tcPr>
            <w:tcW w:type="dxa" w:w="3120"/>
            <w:vAlign w:val="center"/>
          </w:tcPr>
          <w:p>
            <w:r/>
            <w:r>
              <w:rPr>
                <w:rFonts w:ascii="Arial" w:hAnsi="Arial"/>
                <w:b w:val="0"/>
                <w:sz w:val="20"/>
              </w:rPr>
              <w:t>Phone motion and ball physics</w:t>
            </w:r>
          </w:p>
        </w:tc>
        <w:tc>
          <w:tcPr>
            <w:tcW w:type="dxa" w:w="3120"/>
            <w:vAlign w:val="center"/>
          </w:tcPr>
          <w:p>
            <w:r/>
            <w:r>
              <w:rPr>
                <w:rFonts w:ascii="Arial" w:hAnsi="Arial"/>
                <w:b w:val="0"/>
                <w:sz w:val="20"/>
              </w:rPr>
              <w:t>Implement phone gyroscope/accelerometer input and basic ball physics.</w:t>
            </w:r>
          </w:p>
        </w:tc>
      </w:tr>
      <w:tr>
        <w:tc>
          <w:tcPr>
            <w:tcW w:type="dxa" w:w="3120"/>
            <w:vAlign w:val="center"/>
          </w:tcPr>
          <w:p>
            <w:r/>
            <w:r>
              <w:rPr>
                <w:rFonts w:ascii="Arial" w:hAnsi="Arial"/>
                <w:b w:val="0"/>
                <w:sz w:val="20"/>
              </w:rPr>
              <w:t>4</w:t>
            </w:r>
          </w:p>
        </w:tc>
        <w:tc>
          <w:tcPr>
            <w:tcW w:type="dxa" w:w="3120"/>
            <w:vAlign w:val="center"/>
          </w:tcPr>
          <w:p>
            <w:r/>
            <w:r>
              <w:rPr>
                <w:rFonts w:ascii="Arial" w:hAnsi="Arial"/>
                <w:b w:val="0"/>
                <w:sz w:val="20"/>
              </w:rPr>
              <w:t>Shot detection and automatic movement</w:t>
            </w:r>
          </w:p>
        </w:tc>
        <w:tc>
          <w:tcPr>
            <w:tcW w:type="dxa" w:w="3120"/>
            <w:vAlign w:val="center"/>
          </w:tcPr>
          <w:p>
            <w:r/>
            <w:r>
              <w:rPr>
                <w:rFonts w:ascii="Arial" w:hAnsi="Arial"/>
                <w:b w:val="0"/>
                <w:sz w:val="20"/>
              </w:rPr>
              <w:t>Add swing classification, shot variation, and automatic character movement.</w:t>
            </w:r>
          </w:p>
        </w:tc>
      </w:tr>
      <w:tr>
        <w:tc>
          <w:tcPr>
            <w:tcW w:type="dxa" w:w="3120"/>
            <w:vAlign w:val="center"/>
          </w:tcPr>
          <w:p>
            <w:r/>
            <w:r>
              <w:rPr>
                <w:rFonts w:ascii="Arial" w:hAnsi="Arial"/>
                <w:b w:val="0"/>
                <w:sz w:val="20"/>
              </w:rPr>
              <w:t>5-6</w:t>
            </w:r>
          </w:p>
        </w:tc>
        <w:tc>
          <w:tcPr>
            <w:tcW w:type="dxa" w:w="3120"/>
            <w:vAlign w:val="center"/>
          </w:tcPr>
          <w:p>
            <w:r/>
            <w:r>
              <w:rPr>
                <w:rFonts w:ascii="Arial" w:hAnsi="Arial"/>
                <w:b w:val="0"/>
                <w:sz w:val="20"/>
              </w:rPr>
              <w:t>Local multiplayer</w:t>
            </w:r>
          </w:p>
        </w:tc>
        <w:tc>
          <w:tcPr>
            <w:tcW w:type="dxa" w:w="3120"/>
            <w:vAlign w:val="center"/>
          </w:tcPr>
          <w:p>
            <w:r/>
            <w:r>
              <w:rPr>
                <w:rFonts w:ascii="Arial" w:hAnsi="Arial"/>
                <w:b w:val="0"/>
                <w:sz w:val="20"/>
              </w:rPr>
              <w:t>Allow two phones to connect to the same laptop session.</w:t>
            </w:r>
          </w:p>
        </w:tc>
      </w:tr>
      <w:tr>
        <w:tc>
          <w:tcPr>
            <w:tcW w:type="dxa" w:w="3120"/>
            <w:vAlign w:val="center"/>
          </w:tcPr>
          <w:p>
            <w:r/>
            <w:r>
              <w:rPr>
                <w:rFonts w:ascii="Arial" w:hAnsi="Arial"/>
                <w:b w:val="0"/>
                <w:sz w:val="20"/>
              </w:rPr>
              <w:t>7</w:t>
            </w:r>
          </w:p>
        </w:tc>
        <w:tc>
          <w:tcPr>
            <w:tcW w:type="dxa" w:w="3120"/>
            <w:vAlign w:val="center"/>
          </w:tcPr>
          <w:p>
            <w:r/>
            <w:r>
              <w:rPr>
                <w:rFonts w:ascii="Arial" w:hAnsi="Arial"/>
                <w:b w:val="0"/>
                <w:sz w:val="20"/>
              </w:rPr>
              <w:t>Scoring and calibration</w:t>
            </w:r>
          </w:p>
        </w:tc>
        <w:tc>
          <w:tcPr>
            <w:tcW w:type="dxa" w:w="3120"/>
            <w:vAlign w:val="center"/>
          </w:tcPr>
          <w:p>
            <w:r/>
            <w:r>
              <w:rPr>
                <w:rFonts w:ascii="Arial" w:hAnsi="Arial"/>
                <w:b w:val="0"/>
                <w:sz w:val="20"/>
              </w:rPr>
              <w:t>Add match scoring, win condition, and neutral phone calibration.</w:t>
            </w:r>
          </w:p>
        </w:tc>
      </w:tr>
    </w:tbl>
    <w:p/>
    <w:p>
      <w:pPr>
        <w:pStyle w:val="Heading2"/>
      </w:pPr>
      <w:r>
        <w:t>Extension Timeline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F1F3F4"/>
          </w:tcPr>
          <w:p>
            <w:r/>
            <w:r>
              <w:rPr>
                <w:rFonts w:ascii="Arial" w:hAnsi="Arial"/>
                <w:b/>
                <w:sz w:val="20"/>
              </w:rPr>
              <w:t>Week</w:t>
            </w:r>
          </w:p>
        </w:tc>
        <w:tc>
          <w:tcPr>
            <w:tcW w:type="dxa" w:w="3120"/>
            <w:vAlign w:val="center"/>
            <w:shd w:fill="F1F3F4"/>
          </w:tcPr>
          <w:p>
            <w:r/>
            <w:r>
              <w:rPr>
                <w:rFonts w:ascii="Arial" w:hAnsi="Arial"/>
                <w:b/>
                <w:sz w:val="20"/>
              </w:rPr>
              <w:t>Focus</w:t>
            </w:r>
          </w:p>
        </w:tc>
        <w:tc>
          <w:tcPr>
            <w:tcW w:type="dxa" w:w="3120"/>
            <w:vAlign w:val="center"/>
            <w:shd w:fill="F1F3F4"/>
          </w:tcPr>
          <w:p>
            <w:r/>
            <w:r>
              <w:rPr>
                <w:rFonts w:ascii="Arial" w:hAnsi="Arial"/>
                <w:b/>
                <w:sz w:val="20"/>
              </w:rPr>
              <w:t>Description</w:t>
            </w:r>
          </w:p>
        </w:tc>
      </w:tr>
      <w:tr>
        <w:tc>
          <w:tcPr>
            <w:tcW w:type="dxa" w:w="3120"/>
            <w:vAlign w:val="center"/>
          </w:tcPr>
          <w:p>
            <w:r/>
            <w:r>
              <w:rPr>
                <w:rFonts w:ascii="Arial" w:hAnsi="Arial"/>
                <w:b w:val="0"/>
                <w:sz w:val="20"/>
              </w:rPr>
              <w:t>8</w:t>
            </w:r>
          </w:p>
        </w:tc>
        <w:tc>
          <w:tcPr>
            <w:tcW w:type="dxa" w:w="3120"/>
            <w:vAlign w:val="center"/>
          </w:tcPr>
          <w:p>
            <w:r/>
            <w:r>
              <w:rPr>
                <w:rFonts w:ascii="Arial" w:hAnsi="Arial"/>
                <w:b w:val="0"/>
                <w:sz w:val="20"/>
              </w:rPr>
              <w:t>Sound and visual feedback</w:t>
            </w:r>
          </w:p>
        </w:tc>
        <w:tc>
          <w:tcPr>
            <w:tcW w:type="dxa" w:w="3120"/>
            <w:vAlign w:val="center"/>
          </w:tcPr>
          <w:p>
            <w:r/>
            <w:r>
              <w:rPr>
                <w:rFonts w:ascii="Arial" w:hAnsi="Arial"/>
                <w:b w:val="0"/>
                <w:sz w:val="20"/>
              </w:rPr>
              <w:t>Add hit sounds, bounce sounds, swing trails, and impact feedback.</w:t>
            </w:r>
          </w:p>
        </w:tc>
      </w:tr>
      <w:tr>
        <w:tc>
          <w:tcPr>
            <w:tcW w:type="dxa" w:w="3120"/>
            <w:vAlign w:val="center"/>
          </w:tcPr>
          <w:p>
            <w:r/>
            <w:r>
              <w:rPr>
                <w:rFonts w:ascii="Arial" w:hAnsi="Arial"/>
                <w:b w:val="0"/>
                <w:sz w:val="20"/>
              </w:rPr>
              <w:t>8</w:t>
            </w:r>
          </w:p>
        </w:tc>
        <w:tc>
          <w:tcPr>
            <w:tcW w:type="dxa" w:w="3120"/>
            <w:vAlign w:val="center"/>
          </w:tcPr>
          <w:p>
            <w:r/>
            <w:r>
              <w:rPr>
                <w:rFonts w:ascii="Arial" w:hAnsi="Arial"/>
                <w:b w:val="0"/>
                <w:sz w:val="20"/>
              </w:rPr>
              <w:t>Special shots</w:t>
            </w:r>
          </w:p>
        </w:tc>
        <w:tc>
          <w:tcPr>
            <w:tcW w:type="dxa" w:w="3120"/>
            <w:vAlign w:val="center"/>
          </w:tcPr>
          <w:p>
            <w:r/>
            <w:r>
              <w:rPr>
                <w:rFonts w:ascii="Arial" w:hAnsi="Arial"/>
                <w:b w:val="0"/>
                <w:sz w:val="20"/>
              </w:rPr>
              <w:t>Add power shots or an energy mechanic.</w:t>
            </w:r>
          </w:p>
        </w:tc>
      </w:tr>
      <w:tr>
        <w:tc>
          <w:tcPr>
            <w:tcW w:type="dxa" w:w="3120"/>
            <w:vAlign w:val="center"/>
          </w:tcPr>
          <w:p>
            <w:r/>
            <w:r>
              <w:rPr>
                <w:rFonts w:ascii="Arial" w:hAnsi="Arial"/>
                <w:b w:val="0"/>
                <w:sz w:val="20"/>
              </w:rPr>
              <w:t>9-10</w:t>
            </w:r>
          </w:p>
        </w:tc>
        <w:tc>
          <w:tcPr>
            <w:tcW w:type="dxa" w:w="3120"/>
            <w:vAlign w:val="center"/>
          </w:tcPr>
          <w:p>
            <w:r/>
            <w:r>
              <w:rPr>
                <w:rFonts w:ascii="Arial" w:hAnsi="Arial"/>
                <w:b w:val="0"/>
                <w:sz w:val="20"/>
              </w:rPr>
              <w:t>Additional game modes</w:t>
            </w:r>
          </w:p>
        </w:tc>
        <w:tc>
          <w:tcPr>
            <w:tcW w:type="dxa" w:w="3120"/>
            <w:vAlign w:val="center"/>
          </w:tcPr>
          <w:p>
            <w:r/>
            <w:r>
              <w:rPr>
                <w:rFonts w:ascii="Arial" w:hAnsi="Arial"/>
                <w:b w:val="0"/>
                <w:sz w:val="20"/>
              </w:rPr>
              <w:t>Add table tennis, badminton, tennis, or 2v2 variants.</w:t>
            </w:r>
          </w:p>
        </w:tc>
      </w:tr>
      <w:tr>
        <w:tc>
          <w:tcPr>
            <w:tcW w:type="dxa" w:w="3120"/>
            <w:vAlign w:val="center"/>
          </w:tcPr>
          <w:p>
            <w:r/>
            <w:r>
              <w:rPr>
                <w:rFonts w:ascii="Arial" w:hAnsi="Arial"/>
                <w:b w:val="0"/>
                <w:sz w:val="20"/>
              </w:rPr>
              <w:t>11</w:t>
            </w:r>
          </w:p>
        </w:tc>
        <w:tc>
          <w:tcPr>
            <w:tcW w:type="dxa" w:w="3120"/>
            <w:vAlign w:val="center"/>
          </w:tcPr>
          <w:p>
            <w:r/>
            <w:r>
              <w:rPr>
                <w:rFonts w:ascii="Arial" w:hAnsi="Arial"/>
                <w:b w:val="0"/>
                <w:sz w:val="20"/>
              </w:rPr>
              <w:t>AI opponent</w:t>
            </w:r>
          </w:p>
        </w:tc>
        <w:tc>
          <w:tcPr>
            <w:tcW w:type="dxa" w:w="3120"/>
            <w:vAlign w:val="center"/>
          </w:tcPr>
          <w:p>
            <w:r/>
            <w:r>
              <w:rPr>
                <w:rFonts w:ascii="Arial" w:hAnsi="Arial"/>
                <w:b w:val="0"/>
                <w:sz w:val="20"/>
              </w:rPr>
              <w:t>Add difficulty levels and AI opponent behavior.</w:t>
            </w:r>
          </w:p>
        </w:tc>
      </w:tr>
    </w:tbl>
    <w:p/>
    <w:p>
      <w:pPr>
        <w:pStyle w:val="Heading1"/>
      </w:pPr>
      <w:r>
        <w:t>Milestones</w:t>
      </w:r>
    </w:p>
    <w:p>
      <w:pPr>
        <w:pStyle w:val="Heading2"/>
      </w:pPr>
      <w:r>
        <w:t>Milestone 1: Technical Proof of Concept</w:t>
      </w:r>
    </w:p>
    <w:p>
      <w:r>
        <w:rPr>
          <w:rFonts w:ascii="Arial" w:hAnsi="Arial"/>
          <w:sz w:val="22"/>
        </w:rPr>
        <w:t>Target: minimal working frontend and backend integration.</w:t>
      </w:r>
    </w:p>
    <w:p>
      <w:pPr>
        <w:pStyle w:val="ListBullet"/>
        <w:spacing w:before="0" w:after="80" w:line="276" w:lineRule="auto"/>
      </w:pPr>
      <w:r>
        <w:rPr>
          <w:rFonts w:ascii="Arial" w:hAnsi="Arial"/>
          <w:sz w:val="22"/>
        </w:rPr>
        <w:t>Basic UI: start screen, pause screen, finish screen.</w:t>
      </w:r>
    </w:p>
    <w:p>
      <w:pPr>
        <w:pStyle w:val="ListBullet"/>
        <w:spacing w:before="0" w:after="80" w:line="276" w:lineRule="auto"/>
      </w:pPr>
      <w:r>
        <w:rPr>
          <w:rFonts w:ascii="Arial" w:hAnsi="Arial"/>
          <w:sz w:val="22"/>
        </w:rPr>
        <w:t>Core Feature 1: phone motion controls for racquet swing.</w:t>
      </w:r>
    </w:p>
    <w:p>
      <w:pPr>
        <w:pStyle w:val="ListBullet"/>
        <w:spacing w:before="0" w:after="80" w:line="276" w:lineRule="auto"/>
      </w:pPr>
      <w:r>
        <w:rPr>
          <w:rFonts w:ascii="Arial" w:hAnsi="Arial"/>
          <w:sz w:val="22"/>
        </w:rPr>
        <w:t>Core Feature 2: ball physics engine.</w:t>
      </w:r>
    </w:p>
    <w:p>
      <w:pPr>
        <w:pStyle w:val="Heading2"/>
      </w:pPr>
      <w:r>
        <w:t>Milestone 2: Prototype</w:t>
      </w:r>
    </w:p>
    <w:p>
      <w:r>
        <w:rPr>
          <w:rFonts w:ascii="Arial" w:hAnsi="Arial"/>
          <w:sz w:val="22"/>
        </w:rPr>
        <w:t>Target: working system with all Apollo core features.</w:t>
      </w:r>
    </w:p>
    <w:p>
      <w:pPr>
        <w:pStyle w:val="ListBullet"/>
        <w:spacing w:before="0" w:after="80" w:line="276" w:lineRule="auto"/>
      </w:pPr>
      <w:r>
        <w:rPr>
          <w:rFonts w:ascii="Arial" w:hAnsi="Arial"/>
          <w:sz w:val="22"/>
        </w:rPr>
        <w:t>Core Feature 3: automatic player movement.</w:t>
      </w:r>
    </w:p>
    <w:p>
      <w:pPr>
        <w:pStyle w:val="ListBullet"/>
        <w:spacing w:before="0" w:after="80" w:line="276" w:lineRule="auto"/>
      </w:pPr>
      <w:r>
        <w:rPr>
          <w:rFonts w:ascii="Arial" w:hAnsi="Arial"/>
          <w:sz w:val="22"/>
        </w:rPr>
        <w:t>Core Feature 4: shot detection and shot variation.</w:t>
      </w:r>
    </w:p>
    <w:p>
      <w:pPr>
        <w:pStyle w:val="ListBullet"/>
        <w:spacing w:before="0" w:after="80" w:line="276" w:lineRule="auto"/>
      </w:pPr>
      <w:r>
        <w:rPr>
          <w:rFonts w:ascii="Arial" w:hAnsi="Arial"/>
          <w:sz w:val="22"/>
        </w:rPr>
        <w:t>Core Feature 5: scoring and match system.</w:t>
      </w:r>
    </w:p>
    <w:p>
      <w:pPr>
        <w:pStyle w:val="ListBullet"/>
        <w:spacing w:before="0" w:after="80" w:line="276" w:lineRule="auto"/>
      </w:pPr>
      <w:r>
        <w:rPr>
          <w:rFonts w:ascii="Arial" w:hAnsi="Arial"/>
          <w:sz w:val="22"/>
        </w:rPr>
        <w:t>Core Feature 6: local multiplayer mode.</w:t>
      </w:r>
    </w:p>
    <w:p>
      <w:pPr>
        <w:pStyle w:val="ListBullet"/>
        <w:spacing w:before="0" w:after="80" w:line="276" w:lineRule="auto"/>
      </w:pPr>
      <w:r>
        <w:rPr>
          <w:rFonts w:ascii="Arial" w:hAnsi="Arial"/>
          <w:sz w:val="22"/>
        </w:rPr>
        <w:t>Core Feature 7: calibration system.</w:t>
      </w:r>
    </w:p>
    <w:p>
      <w:pPr>
        <w:pStyle w:val="Heading2"/>
      </w:pPr>
      <w:r>
        <w:t>Milestone 3: Extended System</w:t>
      </w:r>
    </w:p>
    <w:p>
      <w:r>
        <w:rPr>
          <w:rFonts w:ascii="Arial" w:hAnsi="Arial"/>
          <w:sz w:val="22"/>
        </w:rPr>
        <w:t>Target: working system with core and extension features.</w:t>
      </w:r>
    </w:p>
    <w:p>
      <w:pPr>
        <w:pStyle w:val="ListBullet"/>
        <w:spacing w:before="0" w:after="80" w:line="276" w:lineRule="auto"/>
      </w:pPr>
      <w:r>
        <w:rPr>
          <w:rFonts w:ascii="Arial" w:hAnsi="Arial"/>
          <w:sz w:val="22"/>
        </w:rPr>
        <w:t>Extension 1: difficulty levels / AI opponent.</w:t>
      </w:r>
    </w:p>
    <w:p>
      <w:pPr>
        <w:pStyle w:val="ListBullet"/>
        <w:spacing w:before="0" w:after="80" w:line="276" w:lineRule="auto"/>
      </w:pPr>
      <w:r>
        <w:rPr>
          <w:rFonts w:ascii="Arial" w:hAnsi="Arial"/>
          <w:sz w:val="22"/>
        </w:rPr>
        <w:t>Extension 2: sound effects and visual feedback.</w:t>
      </w:r>
    </w:p>
    <w:p>
      <w:pPr>
        <w:pStyle w:val="ListBullet"/>
        <w:spacing w:before="0" w:after="80" w:line="276" w:lineRule="auto"/>
      </w:pPr>
      <w:r>
        <w:rPr>
          <w:rFonts w:ascii="Arial" w:hAnsi="Arial"/>
          <w:sz w:val="22"/>
        </w:rPr>
        <w:t>Extension 3: special shots / energy mechanic.</w:t>
      </w:r>
    </w:p>
    <w:p>
      <w:pPr>
        <w:pStyle w:val="ListBullet"/>
        <w:spacing w:before="0" w:after="80" w:line="276" w:lineRule="auto"/>
      </w:pPr>
      <w:r>
        <w:rPr>
          <w:rFonts w:ascii="Arial" w:hAnsi="Arial"/>
          <w:sz w:val="22"/>
        </w:rPr>
        <w:t>Extension 4: different game modes.</w:t>
      </w:r>
    </w:p>
    <w:p>
      <w:pPr>
        <w:pStyle w:val="Heading1"/>
      </w:pPr>
      <w:r>
        <w:t>Testing</w:t>
      </w:r>
    </w:p>
    <w:p>
      <w:r>
        <w:rPr>
          <w:rFonts w:ascii="Arial" w:hAnsi="Arial"/>
          <w:sz w:val="22"/>
        </w:rPr>
        <w:t>Run automated tests from the project root:</w:t>
      </w:r>
    </w:p>
    <w:p>
      <w:pPr>
        <w:spacing w:before="0" w:after="0" w:line="240" w:lineRule="auto"/>
        <w:ind w:left="360"/>
      </w:pPr>
      <w:r>
        <w:rPr>
          <w:rFonts w:ascii="Consolas" w:hAnsi="Consolas"/>
          <w:color w:val="3C3C3C"/>
          <w:sz w:val="18"/>
        </w:rPr>
        <w:t>npm test</w:t>
      </w:r>
    </w:p>
    <w:p>
      <w:pPr>
        <w:spacing w:before="0" w:after="80" w:line="276" w:lineRule="auto"/>
      </w:pPr>
    </w:p>
    <w:p>
      <w:r>
        <w:rPr>
          <w:rFonts w:ascii="Arial" w:hAnsi="Arial"/>
          <w:sz w:val="22"/>
        </w:rPr>
        <w:t>or:</w:t>
      </w:r>
    </w:p>
    <w:p>
      <w:pPr>
        <w:spacing w:before="0" w:after="0" w:line="240" w:lineRule="auto"/>
        <w:ind w:left="360"/>
      </w:pPr>
      <w:r>
        <w:rPr>
          <w:rFonts w:ascii="Consolas" w:hAnsi="Consolas"/>
          <w:color w:val="3C3C3C"/>
          <w:sz w:val="18"/>
        </w:rPr>
        <w:t>node --test tests/*.test.js</w:t>
      </w:r>
    </w:p>
    <w:p>
      <w:pPr>
        <w:spacing w:before="0" w:after="80" w:line="276" w:lineRule="auto"/>
      </w:pPr>
    </w:p>
    <w:p>
      <w:r>
        <w:rPr>
          <w:rFonts w:ascii="Arial" w:hAnsi="Arial"/>
          <w:sz w:val="22"/>
        </w:rPr>
        <w:t>Current tests cover:</w:t>
      </w:r>
    </w:p>
    <w:p>
      <w:pPr>
        <w:pStyle w:val="ListBullet"/>
        <w:spacing w:before="0" w:after="80" w:line="276" w:lineRule="auto"/>
      </w:pPr>
      <w:r>
        <w:rPr>
          <w:rFonts w:ascii="Arial" w:hAnsi="Arial"/>
          <w:sz w:val="22"/>
        </w:rPr>
        <w:t>Motion classification.</w:t>
      </w:r>
    </w:p>
    <w:p>
      <w:pPr>
        <w:pStyle w:val="ListBullet"/>
        <w:spacing w:before="0" w:after="80" w:line="276" w:lineRule="auto"/>
      </w:pPr>
      <w:r>
        <w:rPr>
          <w:rFonts w:ascii="Arial" w:hAnsi="Arial"/>
          <w:sz w:val="22"/>
        </w:rPr>
        <w:t>Calibration.</w:t>
      </w:r>
    </w:p>
    <w:p>
      <w:pPr>
        <w:pStyle w:val="ListBullet"/>
        <w:spacing w:before="0" w:after="80" w:line="276" w:lineRule="auto"/>
      </w:pPr>
      <w:r>
        <w:rPr>
          <w:rFonts w:ascii="Arial" w:hAnsi="Arial"/>
          <w:sz w:val="22"/>
        </w:rPr>
        <w:t>Sensor smoothing.</w:t>
      </w:r>
    </w:p>
    <w:p>
      <w:pPr>
        <w:pStyle w:val="ListBullet"/>
        <w:spacing w:before="0" w:after="80" w:line="276" w:lineRule="auto"/>
      </w:pPr>
      <w:r>
        <w:rPr>
          <w:rFonts w:ascii="Arial" w:hAnsi="Arial"/>
          <w:sz w:val="22"/>
        </w:rPr>
        <w:t>Room creation.</w:t>
      </w:r>
    </w:p>
    <w:p>
      <w:pPr>
        <w:pStyle w:val="ListBullet"/>
        <w:spacing w:before="0" w:after="80" w:line="276" w:lineRule="auto"/>
      </w:pPr>
      <w:r>
        <w:rPr>
          <w:rFonts w:ascii="Arial" w:hAnsi="Arial"/>
          <w:sz w:val="22"/>
        </w:rPr>
        <w:t>Player joining.</w:t>
      </w:r>
    </w:p>
    <w:p>
      <w:pPr>
        <w:pStyle w:val="ListBullet"/>
        <w:spacing w:before="0" w:after="80" w:line="276" w:lineRule="auto"/>
      </w:pPr>
      <w:r>
        <w:rPr>
          <w:rFonts w:ascii="Arial" w:hAnsi="Arial"/>
          <w:sz w:val="22"/>
        </w:rPr>
        <w:t>Duplicate player-slot rejection.</w:t>
      </w:r>
    </w:p>
    <w:p>
      <w:pPr>
        <w:pStyle w:val="ListBullet"/>
        <w:spacing w:before="0" w:after="80" w:line="276" w:lineRule="auto"/>
      </w:pPr>
      <w:r>
        <w:rPr>
          <w:rFonts w:ascii="Arial" w:hAnsi="Arial"/>
          <w:sz w:val="22"/>
        </w:rPr>
        <w:t>Disconnect handling.</w:t>
      </w:r>
    </w:p>
    <w:p>
      <w:pPr>
        <w:pStyle w:val="ListBullet"/>
        <w:spacing w:before="0" w:after="80" w:line="276" w:lineRule="auto"/>
      </w:pPr>
      <w:r>
        <w:rPr>
          <w:rFonts w:ascii="Arial" w:hAnsi="Arial"/>
          <w:sz w:val="22"/>
        </w:rPr>
        <w:t>Scoring logic.</w:t>
      </w:r>
    </w:p>
    <w:p>
      <w:pPr>
        <w:pStyle w:val="ListBullet"/>
        <w:spacing w:before="0" w:after="80" w:line="276" w:lineRule="auto"/>
      </w:pPr>
      <w:r>
        <w:rPr>
          <w:rFonts w:ascii="Arial" w:hAnsi="Arial"/>
          <w:sz w:val="22"/>
        </w:rPr>
        <w:t>Match win condition.</w:t>
      </w:r>
    </w:p>
    <w:p>
      <w:pPr>
        <w:pStyle w:val="Heading1"/>
      </w:pPr>
      <w:r>
        <w:t>Manual Test Checklist</w:t>
      </w:r>
    </w:p>
    <w:p>
      <w:pPr>
        <w:pStyle w:val="ListBullet"/>
        <w:spacing w:before="0" w:after="80" w:line="276" w:lineRule="auto"/>
      </w:pPr>
      <w:r>
        <w:rPr>
          <w:rFonts w:ascii="Arial" w:hAnsi="Arial"/>
          <w:sz w:val="22"/>
        </w:rPr>
        <w:t>Unity opens without compile errors.</w:t>
      </w:r>
    </w:p>
    <w:p>
      <w:pPr>
        <w:pStyle w:val="ListBullet"/>
        <w:spacing w:before="0" w:after="80" w:line="276" w:lineRule="auto"/>
      </w:pPr>
      <w:r>
        <w:rPr>
          <w:rFonts w:ascii="Arial" w:hAnsi="Arial"/>
          <w:sz w:val="22"/>
        </w:rPr>
        <w:t>Start screen button opens the QR menu.</w:t>
      </w:r>
    </w:p>
    <w:p>
      <w:pPr>
        <w:pStyle w:val="ListBullet"/>
        <w:spacing w:before="0" w:after="80" w:line="276" w:lineRule="auto"/>
      </w:pPr>
      <w:r>
        <w:rPr>
          <w:rFonts w:ascii="Arial" w:hAnsi="Arial"/>
          <w:sz w:val="22"/>
        </w:rPr>
        <w:t>Room code appears.</w:t>
      </w:r>
    </w:p>
    <w:p>
      <w:pPr>
        <w:pStyle w:val="ListBullet"/>
        <w:spacing w:before="0" w:after="80" w:line="276" w:lineRule="auto"/>
      </w:pPr>
      <w:r>
        <w:rPr>
          <w:rFonts w:ascii="Arial" w:hAnsi="Arial"/>
          <w:sz w:val="22"/>
        </w:rPr>
        <w:t>QR code opens the controller page.</w:t>
      </w:r>
    </w:p>
    <w:p>
      <w:pPr>
        <w:pStyle w:val="ListBullet"/>
        <w:spacing w:before="0" w:after="80" w:line="276" w:lineRule="auto"/>
      </w:pPr>
      <w:r>
        <w:rPr>
          <w:rFonts w:ascii="Arial" w:hAnsi="Arial"/>
          <w:sz w:val="22"/>
        </w:rPr>
        <w:t>Player 1 can join.</w:t>
      </w:r>
    </w:p>
    <w:p>
      <w:pPr>
        <w:pStyle w:val="ListBullet"/>
        <w:spacing w:before="0" w:after="80" w:line="276" w:lineRule="auto"/>
      </w:pPr>
      <w:r>
        <w:rPr>
          <w:rFonts w:ascii="Arial" w:hAnsi="Arial"/>
          <w:sz w:val="22"/>
        </w:rPr>
        <w:t>Player 2 can join.</w:t>
      </w:r>
    </w:p>
    <w:p>
      <w:pPr>
        <w:pStyle w:val="ListBullet"/>
        <w:spacing w:before="0" w:after="80" w:line="276" w:lineRule="auto"/>
      </w:pPr>
      <w:r>
        <w:rPr>
          <w:rFonts w:ascii="Arial" w:hAnsi="Arial"/>
          <w:sz w:val="22"/>
        </w:rPr>
        <w:t>Motion permission button works.</w:t>
      </w:r>
    </w:p>
    <w:p>
      <w:pPr>
        <w:pStyle w:val="ListBullet"/>
        <w:spacing w:before="0" w:after="80" w:line="276" w:lineRule="auto"/>
      </w:pPr>
      <w:r>
        <w:rPr>
          <w:rFonts w:ascii="Arial" w:hAnsi="Arial"/>
          <w:sz w:val="22"/>
        </w:rPr>
        <w:t>Motion values update on the phone.</w:t>
      </w:r>
    </w:p>
    <w:p>
      <w:pPr>
        <w:pStyle w:val="ListBullet"/>
        <w:spacing w:before="0" w:after="80" w:line="276" w:lineRule="auto"/>
      </w:pPr>
      <w:r>
        <w:rPr>
          <w:rFonts w:ascii="Arial" w:hAnsi="Arial"/>
          <w:sz w:val="22"/>
        </w:rPr>
        <w:t>Calibration becomes available after motion input.</w:t>
      </w:r>
    </w:p>
    <w:p>
      <w:pPr>
        <w:pStyle w:val="ListBullet"/>
        <w:spacing w:before="0" w:after="80" w:line="276" w:lineRule="auto"/>
      </w:pPr>
      <w:r>
        <w:rPr>
          <w:rFonts w:ascii="Arial" w:hAnsi="Arial"/>
          <w:sz w:val="22"/>
        </w:rPr>
        <w:t>Start button enters the swing-to-start screen.</w:t>
      </w:r>
    </w:p>
    <w:p>
      <w:pPr>
        <w:pStyle w:val="ListBullet"/>
        <w:spacing w:before="0" w:after="80" w:line="276" w:lineRule="auto"/>
      </w:pPr>
      <w:r>
        <w:rPr>
          <w:rFonts w:ascii="Arial" w:hAnsi="Arial"/>
          <w:sz w:val="22"/>
        </w:rPr>
        <w:t>P1 swing marks P1 ready.</w:t>
      </w:r>
    </w:p>
    <w:p>
      <w:pPr>
        <w:pStyle w:val="ListBullet"/>
        <w:spacing w:before="0" w:after="80" w:line="276" w:lineRule="auto"/>
      </w:pPr>
      <w:r>
        <w:rPr>
          <w:rFonts w:ascii="Arial" w:hAnsi="Arial"/>
          <w:sz w:val="22"/>
        </w:rPr>
        <w:t>P2 swing marks P2 ready.</w:t>
      </w:r>
    </w:p>
    <w:p>
      <w:pPr>
        <w:pStyle w:val="ListBullet"/>
        <w:spacing w:before="0" w:after="80" w:line="276" w:lineRule="auto"/>
      </w:pPr>
      <w:r>
        <w:rPr>
          <w:rFonts w:ascii="Arial" w:hAnsi="Arial"/>
          <w:sz w:val="22"/>
        </w:rPr>
        <w:t>Match begins after both players swing.</w:t>
      </w:r>
    </w:p>
    <w:p>
      <w:pPr>
        <w:pStyle w:val="ListBullet"/>
        <w:spacing w:before="0" w:after="80" w:line="276" w:lineRule="auto"/>
      </w:pPr>
      <w:r>
        <w:rPr>
          <w:rFonts w:ascii="Arial" w:hAnsi="Arial"/>
          <w:sz w:val="22"/>
        </w:rPr>
        <w:t>Racquets move with phone motion.</w:t>
      </w:r>
    </w:p>
    <w:p>
      <w:pPr>
        <w:pStyle w:val="ListBullet"/>
        <w:spacing w:before="0" w:after="80" w:line="276" w:lineRule="auto"/>
      </w:pPr>
      <w:r>
        <w:rPr>
          <w:rFonts w:ascii="Arial" w:hAnsi="Arial"/>
          <w:sz w:val="22"/>
        </w:rPr>
        <w:t>Valid swings hit the ball.</w:t>
      </w:r>
    </w:p>
    <w:p>
      <w:pPr>
        <w:pStyle w:val="ListBullet"/>
        <w:spacing w:before="0" w:after="80" w:line="276" w:lineRule="auto"/>
      </w:pPr>
      <w:r>
        <w:rPr>
          <w:rFonts w:ascii="Arial" w:hAnsi="Arial"/>
          <w:sz w:val="22"/>
        </w:rPr>
        <w:t>Mistimed swings miss.</w:t>
      </w:r>
    </w:p>
    <w:p>
      <w:pPr>
        <w:pStyle w:val="ListBullet"/>
        <w:spacing w:before="0" w:after="80" w:line="276" w:lineRule="auto"/>
      </w:pPr>
      <w:r>
        <w:rPr>
          <w:rFonts w:ascii="Arial" w:hAnsi="Arial"/>
          <w:sz w:val="22"/>
        </w:rPr>
        <w:t>Score updates.</w:t>
      </w:r>
    </w:p>
    <w:p>
      <w:pPr>
        <w:pStyle w:val="ListBullet"/>
        <w:spacing w:before="0" w:after="80" w:line="276" w:lineRule="auto"/>
      </w:pPr>
      <w:r>
        <w:rPr>
          <w:rFonts w:ascii="Arial" w:hAnsi="Arial"/>
          <w:sz w:val="22"/>
        </w:rPr>
        <w:t>Match ends.</w:t>
      </w:r>
    </w:p>
    <w:p>
      <w:pPr>
        <w:pStyle w:val="ListBullet"/>
        <w:spacing w:before="0" w:after="80" w:line="276" w:lineRule="auto"/>
      </w:pPr>
      <w:r>
        <w:rPr>
          <w:rFonts w:ascii="Arial" w:hAnsi="Arial"/>
          <w:sz w:val="22"/>
        </w:rPr>
        <w:t xml:space="preserve">Pressing </w:t>
      </w:r>
      <w:r>
        <w:rPr>
          <w:rFonts w:ascii="Consolas" w:hAnsi="Consolas"/>
          <w:sz w:val="20"/>
        </w:rPr>
        <w:t>R</w:t>
      </w:r>
      <w:r>
        <w:rPr>
          <w:rFonts w:ascii="Arial" w:hAnsi="Arial"/>
          <w:sz w:val="22"/>
        </w:rPr>
        <w:t xml:space="preserve"> returns to the swing-to-start readiness screen.</w:t>
      </w:r>
    </w:p>
    <w:p>
      <w:pPr>
        <w:pStyle w:val="Heading1"/>
      </w:pPr>
      <w:r>
        <w:t>Troubleshooting</w:t>
      </w:r>
    </w:p>
    <w:p>
      <w:pPr>
        <w:pStyle w:val="Heading2"/>
      </w:pPr>
      <w:r>
        <w:t>Phone Cannot Connect</w:t>
      </w:r>
    </w:p>
    <w:p>
      <w:pPr>
        <w:pStyle w:val="ListBullet"/>
        <w:spacing w:before="0" w:after="80" w:line="276" w:lineRule="auto"/>
      </w:pPr>
      <w:r>
        <w:rPr>
          <w:rFonts w:ascii="Arial" w:hAnsi="Arial"/>
          <w:sz w:val="22"/>
        </w:rPr>
        <w:t>Ensure the laptop and phones are on the same Wi-Fi network.</w:t>
      </w:r>
    </w:p>
    <w:p>
      <w:pPr>
        <w:pStyle w:val="ListBullet"/>
        <w:spacing w:before="0" w:after="80" w:line="276" w:lineRule="auto"/>
      </w:pPr>
      <w:r>
        <w:rPr>
          <w:rFonts w:ascii="Arial" w:hAnsi="Arial"/>
          <w:sz w:val="22"/>
        </w:rPr>
        <w:t xml:space="preserve">Use the laptop LAN IP, not </w:t>
      </w:r>
      <w:r>
        <w:rPr>
          <w:rFonts w:ascii="Consolas" w:hAnsi="Consolas"/>
          <w:sz w:val="20"/>
        </w:rPr>
        <w:t>localhost</w:t>
      </w:r>
      <w:r>
        <w:rPr>
          <w:rFonts w:ascii="Arial" w:hAnsi="Arial"/>
          <w:sz w:val="22"/>
        </w:rPr>
        <w:t>, on the phone.</w:t>
      </w:r>
    </w:p>
    <w:p>
      <w:pPr>
        <w:pStyle w:val="ListBullet"/>
        <w:spacing w:before="0" w:after="80" w:line="276" w:lineRule="auto"/>
      </w:pPr>
      <w:r>
        <w:rPr>
          <w:rFonts w:ascii="Arial" w:hAnsi="Arial"/>
          <w:sz w:val="22"/>
        </w:rPr>
        <w:t>Check that the Node server is running.</w:t>
      </w:r>
    </w:p>
    <w:p>
      <w:pPr>
        <w:pStyle w:val="ListBullet"/>
        <w:spacing w:before="0" w:after="80" w:line="276" w:lineRule="auto"/>
      </w:pPr>
      <w:r>
        <w:rPr>
          <w:rFonts w:ascii="Arial" w:hAnsi="Arial"/>
          <w:sz w:val="22"/>
        </w:rPr>
        <w:t>Check Windows Firewall permissions for Node.js and Unity.</w:t>
      </w:r>
    </w:p>
    <w:p>
      <w:pPr>
        <w:pStyle w:val="ListBullet"/>
        <w:spacing w:before="0" w:after="80" w:line="276" w:lineRule="auto"/>
      </w:pPr>
      <w:r>
        <w:rPr>
          <w:rFonts w:ascii="Arial" w:hAnsi="Arial"/>
          <w:sz w:val="22"/>
        </w:rPr>
        <w:t>Restart the server and Unity Play mode.</w:t>
      </w:r>
    </w:p>
    <w:p>
      <w:pPr>
        <w:pStyle w:val="Heading2"/>
      </w:pPr>
      <w:r>
        <w:t>Motion Sensors Do Not Update</w:t>
      </w:r>
    </w:p>
    <w:p>
      <w:pPr>
        <w:pStyle w:val="ListBullet"/>
        <w:spacing w:before="0" w:after="80" w:line="276" w:lineRule="auto"/>
      </w:pPr>
      <w:r>
        <w:rPr>
          <w:rFonts w:ascii="Arial" w:hAnsi="Arial"/>
          <w:sz w:val="22"/>
        </w:rPr>
        <w:t xml:space="preserve">Tap </w:t>
      </w:r>
      <w:r>
        <w:rPr>
          <w:rFonts w:ascii="Consolas" w:hAnsi="Consolas"/>
          <w:sz w:val="20"/>
        </w:rPr>
        <w:t>Enable motion sensors</w:t>
      </w:r>
      <w:r>
        <w:rPr>
          <w:rFonts w:ascii="Arial" w:hAnsi="Arial"/>
          <w:sz w:val="22"/>
        </w:rPr>
        <w:t>.</w:t>
      </w:r>
    </w:p>
    <w:p>
      <w:pPr>
        <w:pStyle w:val="ListBullet"/>
        <w:spacing w:before="0" w:after="80" w:line="276" w:lineRule="auto"/>
      </w:pPr>
      <w:r>
        <w:rPr>
          <w:rFonts w:ascii="Arial" w:hAnsi="Arial"/>
          <w:sz w:val="22"/>
        </w:rPr>
        <w:t>Move the phone after enabling sensors.</w:t>
      </w:r>
    </w:p>
    <w:p>
      <w:pPr>
        <w:pStyle w:val="ListBullet"/>
        <w:spacing w:before="0" w:after="80" w:line="276" w:lineRule="auto"/>
      </w:pPr>
      <w:r>
        <w:rPr>
          <w:rFonts w:ascii="Arial" w:hAnsi="Arial"/>
          <w:sz w:val="22"/>
        </w:rPr>
        <w:t>Check browser site permissions.</w:t>
      </w:r>
    </w:p>
    <w:p>
      <w:pPr>
        <w:pStyle w:val="ListBullet"/>
        <w:spacing w:before="0" w:after="80" w:line="276" w:lineRule="auto"/>
      </w:pPr>
      <w:r>
        <w:rPr>
          <w:rFonts w:ascii="Arial" w:hAnsi="Arial"/>
          <w:sz w:val="22"/>
        </w:rPr>
        <w:t>Try Android Chrome.</w:t>
      </w:r>
    </w:p>
    <w:p>
      <w:pPr>
        <w:pStyle w:val="ListBullet"/>
        <w:spacing w:before="0" w:after="80" w:line="276" w:lineRule="auto"/>
      </w:pPr>
      <w:r>
        <w:rPr>
          <w:rFonts w:ascii="Arial" w:hAnsi="Arial"/>
          <w:sz w:val="22"/>
        </w:rPr>
        <w:t>Reload the controller page.</w:t>
      </w:r>
    </w:p>
    <w:p>
      <w:pPr>
        <w:pStyle w:val="ListBullet"/>
        <w:spacing w:before="0" w:after="80" w:line="276" w:lineRule="auto"/>
      </w:pPr>
      <w:r>
        <w:rPr>
          <w:rFonts w:ascii="Arial" w:hAnsi="Arial"/>
          <w:sz w:val="22"/>
        </w:rPr>
        <w:t>If motion sensors are blocked, use fallback shot buttons for debugging.</w:t>
      </w:r>
    </w:p>
    <w:p>
      <w:r>
        <w:rPr>
          <w:rFonts w:ascii="Arial" w:hAnsi="Arial"/>
          <w:sz w:val="22"/>
        </w:rPr>
        <w:t>For public or polished demos, the phone controller should ideally be hosted through HTTPS because mobile browsers may restrict motion sensors on non-secure origins.</w:t>
      </w:r>
    </w:p>
    <w:p>
      <w:pPr>
        <w:pStyle w:val="Heading1"/>
      </w:pPr>
      <w:r>
        <w:t>Software Engineering Practices</w:t>
      </w:r>
    </w:p>
    <w:p>
      <w:r>
        <w:rPr>
          <w:rFonts w:ascii="Arial" w:hAnsi="Arial"/>
          <w:sz w:val="22"/>
        </w:rPr>
        <w:t>The project uses:</w:t>
      </w:r>
    </w:p>
    <w:p>
      <w:pPr>
        <w:pStyle w:val="ListBullet"/>
        <w:spacing w:before="0" w:after="80" w:line="276" w:lineRule="auto"/>
      </w:pPr>
      <w:r>
        <w:rPr>
          <w:rFonts w:ascii="Arial" w:hAnsi="Arial"/>
          <w:sz w:val="22"/>
        </w:rPr>
        <w:t>GitHub for version control.</w:t>
      </w:r>
    </w:p>
    <w:p>
      <w:pPr>
        <w:pStyle w:val="ListBullet"/>
        <w:spacing w:before="0" w:after="80" w:line="276" w:lineRule="auto"/>
      </w:pPr>
      <w:r>
        <w:rPr>
          <w:rFonts w:ascii="Arial" w:hAnsi="Arial"/>
          <w:sz w:val="22"/>
        </w:rPr>
        <w:t>Separate feature development before merging completed work.</w:t>
      </w:r>
    </w:p>
    <w:p>
      <w:pPr>
        <w:pStyle w:val="ListBullet"/>
        <w:spacing w:before="0" w:after="80" w:line="276" w:lineRule="auto"/>
      </w:pPr>
      <w:r>
        <w:rPr>
          <w:rFonts w:ascii="Arial" w:hAnsi="Arial"/>
          <w:sz w:val="22"/>
        </w:rPr>
        <w:t>Code comments for important functions and logic.</w:t>
      </w:r>
    </w:p>
    <w:p>
      <w:pPr>
        <w:pStyle w:val="ListBullet"/>
        <w:spacing w:before="0" w:after="80" w:line="276" w:lineRule="auto"/>
      </w:pPr>
      <w:r>
        <w:rPr>
          <w:rFonts w:ascii="Arial" w:hAnsi="Arial"/>
          <w:sz w:val="22"/>
        </w:rPr>
        <w:t>Debug logs for motion input and connection status.</w:t>
      </w:r>
    </w:p>
    <w:p>
      <w:pPr>
        <w:pStyle w:val="ListBullet"/>
        <w:spacing w:before="0" w:after="80" w:line="276" w:lineRule="auto"/>
      </w:pPr>
      <w:r>
        <w:rPr>
          <w:rFonts w:ascii="Arial" w:hAnsi="Arial"/>
          <w:sz w:val="22"/>
        </w:rPr>
        <w:t>Automated tests for individual components before integration.</w:t>
      </w:r>
    </w:p>
    <w:p>
      <w:pPr>
        <w:pStyle w:val="ListBullet"/>
        <w:spacing w:before="0" w:after="80" w:line="276" w:lineRule="auto"/>
      </w:pPr>
      <w:r>
        <w:rPr>
          <w:rFonts w:ascii="Arial" w:hAnsi="Arial"/>
          <w:sz w:val="22"/>
        </w:rPr>
        <w:t>User testing to collect feedback on controls, bugs, and gameplay feel.</w:t>
      </w:r>
    </w:p>
    <w:p>
      <w:pPr>
        <w:pStyle w:val="Heading1"/>
      </w:pPr>
      <w:r>
        <w:t>Qualifications</w:t>
      </w:r>
    </w:p>
    <w:p>
      <w:r>
        <w:rPr>
          <w:rFonts w:ascii="Arial" w:hAnsi="Arial"/>
          <w:sz w:val="22"/>
        </w:rPr>
        <w:t>Kang Kiat Yang:</w:t>
      </w:r>
    </w:p>
    <w:p>
      <w:pPr>
        <w:pStyle w:val="ListBullet"/>
        <w:spacing w:before="0" w:after="80" w:line="276" w:lineRule="auto"/>
      </w:pPr>
      <w:r>
        <w:rPr>
          <w:rFonts w:ascii="Arial" w:hAnsi="Arial"/>
          <w:sz w:val="22"/>
        </w:rPr>
        <w:t>CS1010.</w:t>
      </w:r>
    </w:p>
    <w:p>
      <w:pPr>
        <w:pStyle w:val="ListBullet"/>
        <w:spacing w:before="0" w:after="80" w:line="276" w:lineRule="auto"/>
      </w:pPr>
      <w:r>
        <w:rPr>
          <w:rFonts w:ascii="Arial" w:hAnsi="Arial"/>
          <w:sz w:val="22"/>
        </w:rPr>
        <w:t>Currently taking CS2040C.</w:t>
      </w:r>
    </w:p>
    <w:p>
      <w:pPr>
        <w:pStyle w:val="ListBullet"/>
        <w:spacing w:before="0" w:after="80" w:line="276" w:lineRule="auto"/>
      </w:pPr>
      <w:r>
        <w:rPr>
          <w:rFonts w:ascii="Arial" w:hAnsi="Arial"/>
          <w:sz w:val="22"/>
        </w:rPr>
        <w:t>Experience with C, C++, Python, and Blender.</w:t>
      </w:r>
    </w:p>
    <w:p>
      <w:r>
        <w:rPr>
          <w:rFonts w:ascii="Arial" w:hAnsi="Arial"/>
          <w:sz w:val="22"/>
        </w:rPr>
        <w:t>Kumar Rakesh Aswani:</w:t>
      </w:r>
    </w:p>
    <w:p>
      <w:pPr>
        <w:pStyle w:val="ListBullet"/>
        <w:spacing w:before="0" w:after="80" w:line="276" w:lineRule="auto"/>
      </w:pPr>
      <w:r>
        <w:rPr>
          <w:rFonts w:ascii="Arial" w:hAnsi="Arial"/>
          <w:sz w:val="22"/>
        </w:rPr>
        <w:t>CS1010.</w:t>
      </w:r>
    </w:p>
    <w:p>
      <w:pPr>
        <w:pStyle w:val="ListBullet"/>
        <w:spacing w:before="0" w:after="80" w:line="276" w:lineRule="auto"/>
      </w:pPr>
      <w:r>
        <w:rPr>
          <w:rFonts w:ascii="Arial" w:hAnsi="Arial"/>
          <w:sz w:val="22"/>
        </w:rPr>
        <w:t>Experience with C and Python.</w:t>
      </w:r>
    </w:p>
    <w:p>
      <w:pPr>
        <w:pStyle w:val="Heading1"/>
      </w:pPr>
      <w:r>
        <w:t>Project Scope</w:t>
      </w:r>
    </w:p>
    <w:p>
      <w:r>
        <w:rPr>
          <w:rFonts w:ascii="Arial" w:hAnsi="Arial"/>
          <w:sz w:val="22"/>
        </w:rPr>
        <w:t>This README focuses on the Apollo 11 core scope. The core objective is to create a playable local multiplayer pickleball game with phone motion controls, ball physics, automatic player movement, shot detection, scoring, local multiplayer, and calibration.</w:t>
      </w:r>
    </w:p>
    <w:p>
      <w:r>
        <w:rPr>
          <w:rFonts w:ascii="Arial" w:hAnsi="Arial"/>
          <w:sz w:val="22"/>
        </w:rPr>
        <w:t>Extension features are reserved for future development after the core gameplay is stable.</w:t>
      </w:r>
    </w:p>
    <w:p>
      <w:pPr>
        <w:pStyle w:val="Heading1"/>
      </w:pPr>
      <w:r>
        <w:t>Credits</w:t>
      </w:r>
    </w:p>
    <w:p>
      <w:r>
        <w:rPr>
          <w:rFonts w:ascii="Arial" w:hAnsi="Arial"/>
          <w:sz w:val="22"/>
        </w:rPr>
        <w:t>Court Smasherz was built as an NUS Orbital 2026 project prototype.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